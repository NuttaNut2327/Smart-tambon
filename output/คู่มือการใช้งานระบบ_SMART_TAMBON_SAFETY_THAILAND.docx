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47E1" w14:textId="77777777" w:rsidR="00347505" w:rsidRDefault="00347505">
      <w:pPr>
        <w:spacing w:after="840"/>
      </w:pPr>
    </w:p>
    <w:p w14:paraId="092D4355" w14:textId="77777777" w:rsidR="00347505" w:rsidRDefault="002121ED">
      <w:pPr>
        <w:spacing w:after="400"/>
        <w:jc w:val="center"/>
      </w:pPr>
      <w:r>
        <w:rPr>
          <w:noProof/>
        </w:rPr>
        <w:drawing>
          <wp:inline distT="0" distB="0" distL="0" distR="0" wp14:anchorId="55DAECC7" wp14:editId="4ABA7804">
            <wp:extent cx="2011680" cy="12354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smart-tambon-na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3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B706" w14:textId="77777777" w:rsidR="00347505" w:rsidRDefault="002121ED">
      <w:pPr>
        <w:pStyle w:val="Title"/>
        <w:jc w:val="center"/>
      </w:pPr>
      <w:r>
        <w:t>คู่มือการใช้งานระบบ</w:t>
      </w:r>
    </w:p>
    <w:p w14:paraId="53861BEC" w14:textId="77777777" w:rsidR="00347505" w:rsidRDefault="002121ED">
      <w:pPr>
        <w:pStyle w:val="Title"/>
        <w:spacing w:after="160"/>
        <w:jc w:val="center"/>
      </w:pPr>
      <w:r>
        <w:t>SMART TAMBON SAFETY THAILAND</w:t>
      </w:r>
    </w:p>
    <w:p w14:paraId="5AEA1628" w14:textId="77777777" w:rsidR="00347505" w:rsidRDefault="002121ED">
      <w:pPr>
        <w:pStyle w:val="Subtitle"/>
        <w:spacing w:after="520"/>
        <w:jc w:val="center"/>
      </w:pPr>
      <w:r>
        <w:t>ระบบบริหารจัดการความปลอดภัยอัจฉริยะสำหรับองค์การบริหารส่วนตำบล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876"/>
      </w:tblGrid>
      <w:tr w:rsidR="00347505" w14:paraId="6F0C5EA5" w14:textId="77777777">
        <w:trPr>
          <w:jc w:val="center"/>
        </w:trPr>
        <w:tc>
          <w:tcPr>
            <w:tcW w:w="2381" w:type="dxa"/>
            <w:shd w:val="clear" w:color="auto" w:fill="F3F5F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60EC2C" w14:textId="77777777" w:rsidR="00347505" w:rsidRDefault="002121ED">
            <w:r>
              <w:rPr>
                <w:b/>
                <w:color w:val="253B31"/>
              </w:rPr>
              <w:t>เอกสาร</w:t>
            </w:r>
          </w:p>
        </w:tc>
        <w:tc>
          <w:tcPr>
            <w:tcW w:w="4876" w:type="dxa"/>
            <w:shd w:val="clear" w:color="auto" w:fill="F3F5F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51468C" w14:textId="77777777" w:rsidR="00347505" w:rsidRDefault="002121ED">
            <w:r>
              <w:t>คู่มือการใช้งานระบบ</w:t>
            </w:r>
          </w:p>
        </w:tc>
      </w:tr>
      <w:tr w:rsidR="00347505" w14:paraId="41431C99" w14:textId="77777777">
        <w:trPr>
          <w:jc w:val="center"/>
        </w:trPr>
        <w:tc>
          <w:tcPr>
            <w:tcW w:w="2381" w:type="dxa"/>
            <w:shd w:val="clear" w:color="auto" w:fill="F3F5F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97CE76" w14:textId="77777777" w:rsidR="00347505" w:rsidRDefault="002121ED">
            <w:r>
              <w:rPr>
                <w:b/>
                <w:color w:val="253B31"/>
              </w:rPr>
              <w:t>กลุ่มผู้ใช้งาน</w:t>
            </w:r>
          </w:p>
        </w:tc>
        <w:tc>
          <w:tcPr>
            <w:tcW w:w="4876" w:type="dxa"/>
            <w:shd w:val="clear" w:color="auto" w:fill="F3F5F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D85BB7" w14:textId="77777777" w:rsidR="00347505" w:rsidRDefault="002121ED">
            <w:r>
              <w:t>ผู้ดูแลระบบ ผู้ดูแลตำบล และเจ้าหน้าที่</w:t>
            </w:r>
          </w:p>
        </w:tc>
      </w:tr>
      <w:tr w:rsidR="00347505" w14:paraId="24854502" w14:textId="77777777">
        <w:trPr>
          <w:jc w:val="center"/>
        </w:trPr>
        <w:tc>
          <w:tcPr>
            <w:tcW w:w="2381" w:type="dxa"/>
            <w:shd w:val="clear" w:color="auto" w:fill="F3F5F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ACFE5D" w14:textId="77777777" w:rsidR="00347505" w:rsidRDefault="002121ED">
            <w:r>
              <w:rPr>
                <w:b/>
                <w:color w:val="253B31"/>
              </w:rPr>
              <w:t>ปรับปรุงล่าสุด</w:t>
            </w:r>
          </w:p>
        </w:tc>
        <w:tc>
          <w:tcPr>
            <w:tcW w:w="4876" w:type="dxa"/>
            <w:shd w:val="clear" w:color="auto" w:fill="F3F5F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A70C06" w14:textId="77777777" w:rsidR="00347505" w:rsidRDefault="002121ED">
            <w:r>
              <w:t>ตุลาคม 2569</w:t>
            </w:r>
          </w:p>
        </w:tc>
      </w:tr>
    </w:tbl>
    <w:p w14:paraId="27B516E6" w14:textId="77777777" w:rsidR="00347505" w:rsidRDefault="00347505">
      <w:pPr>
        <w:spacing w:after="720"/>
      </w:pPr>
    </w:p>
    <w:p w14:paraId="693C3FBB" w14:textId="77777777" w:rsidR="00347505" w:rsidRDefault="002121ED">
      <w:pPr>
        <w:jc w:val="center"/>
      </w:pPr>
      <w:r>
        <w:rPr>
          <w:color w:val="647068"/>
          <w:sz w:val="24"/>
        </w:rPr>
        <w:t>บริษัท อี.เอส.เอ็ม. โซลูชั่น จำกัด</w:t>
      </w:r>
    </w:p>
    <w:p w14:paraId="4765E264" w14:textId="77777777" w:rsidR="00347505" w:rsidRDefault="002121ED">
      <w:r>
        <w:br w:type="page"/>
      </w:r>
    </w:p>
    <w:p w14:paraId="2AAB0107" w14:textId="77777777" w:rsidR="00347505" w:rsidRDefault="002121ED">
      <w:pPr>
        <w:pStyle w:val="Heading1"/>
        <w:spacing w:before="200" w:after="100"/>
      </w:pPr>
      <w:bookmarkStart w:id="0" w:name="_Toc243492012"/>
      <w:r>
        <w:lastRenderedPageBreak/>
        <w:t>สารบัญ</w:t>
      </w:r>
      <w:bookmarkEnd w:id="0"/>
    </w:p>
    <w:p w14:paraId="0E0A8ED8" w14:textId="104F858A" w:rsidR="00414068" w:rsidRDefault="002121ED">
      <w:pPr>
        <w:pStyle w:val="TOC1"/>
        <w:tabs>
          <w:tab w:val="right" w:leader="dot" w:pos="991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92012" w:history="1">
        <w:r w:rsidR="00414068" w:rsidRPr="00F802E5">
          <w:rPr>
            <w:rStyle w:val="Hyperlink"/>
            <w:noProof/>
          </w:rPr>
          <w:t>สารบัญ</w:t>
        </w:r>
        <w:r w:rsidR="00414068">
          <w:rPr>
            <w:noProof/>
            <w:webHidden/>
          </w:rPr>
          <w:tab/>
        </w:r>
        <w:r w:rsidR="00414068">
          <w:rPr>
            <w:noProof/>
            <w:webHidden/>
          </w:rPr>
          <w:fldChar w:fldCharType="begin"/>
        </w:r>
        <w:r w:rsidR="00414068">
          <w:rPr>
            <w:noProof/>
            <w:webHidden/>
          </w:rPr>
          <w:instrText xml:space="preserve"> PAGEREF _Toc243492012 \h </w:instrText>
        </w:r>
        <w:r w:rsidR="00414068">
          <w:rPr>
            <w:noProof/>
            <w:webHidden/>
          </w:rPr>
        </w:r>
        <w:r w:rsidR="00414068">
          <w:rPr>
            <w:noProof/>
            <w:webHidden/>
          </w:rPr>
          <w:fldChar w:fldCharType="separate"/>
        </w:r>
        <w:r w:rsidR="00414068">
          <w:rPr>
            <w:noProof/>
            <w:webHidden/>
          </w:rPr>
          <w:t>2</w:t>
        </w:r>
        <w:r w:rsidR="00414068">
          <w:rPr>
            <w:noProof/>
            <w:webHidden/>
          </w:rPr>
          <w:fldChar w:fldCharType="end"/>
        </w:r>
      </w:hyperlink>
    </w:p>
    <w:p w14:paraId="4616B475" w14:textId="2CB4B508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13" w:history="1">
        <w:r w:rsidRPr="00F802E5">
          <w:rPr>
            <w:rStyle w:val="Hyperlink"/>
            <w:noProof/>
          </w:rPr>
          <w:t>1 ภาพรวมคู่มือ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15CAFC" w14:textId="0FB7D64B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14" w:history="1">
        <w:r w:rsidRPr="00F802E5">
          <w:rPr>
            <w:rStyle w:val="Hyperlink"/>
            <w:noProof/>
          </w:rPr>
          <w:t>กลุ่มผู้ใช้งาน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1927A0" w14:textId="393D52FC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15" w:history="1">
        <w:r w:rsidRPr="00F802E5">
          <w:rPr>
            <w:rStyle w:val="Hyperlink"/>
            <w:noProof/>
          </w:rPr>
          <w:t>2 การเข้าสู่ระบบและส่วนประกอบหน้าจอ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11E530" w14:textId="64A450D3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16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9247E3" w14:textId="1AF306D7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17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DCCD6C" w14:textId="3460519F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18" w:history="1">
        <w:r w:rsidRPr="00F802E5">
          <w:rPr>
            <w:rStyle w:val="Hyperlink"/>
            <w:noProof/>
          </w:rPr>
          <w:t>3 ภาพรวมเมือง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C168BF" w14:textId="0FE841C8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19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DC5049" w14:textId="437DEE82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20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00E5C0" w14:textId="48787A13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21" w:history="1">
        <w:r w:rsidRPr="00F802E5">
          <w:rPr>
            <w:rStyle w:val="Hyperlink"/>
            <w:noProof/>
          </w:rPr>
          <w:t>4 แผนที่เมืองและการวิเคราะห์พื้นที่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7AB96F" w14:textId="2479AD1C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22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28CA7D" w14:textId="7FB65EE2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23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ECFE37" w14:textId="7C836C40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24" w:history="1">
        <w:r w:rsidRPr="00F802E5">
          <w:rPr>
            <w:rStyle w:val="Hyperlink"/>
            <w:noProof/>
          </w:rPr>
          <w:t>5 เหตุการณ์ทั่วไปและภัยพิบัติ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E177E4" w14:textId="2AB17A93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25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C16609" w14:textId="36BDC142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26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741294" w14:textId="60643EB9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27" w:history="1">
        <w:r w:rsidRPr="00F802E5">
          <w:rPr>
            <w:rStyle w:val="Hyperlink"/>
            <w:noProof/>
          </w:rPr>
          <w:t>6 การประเมินสถานการณ์และแผนตอบสนอง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F99127" w14:textId="71F32933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28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4279C1" w14:textId="152DF3DD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29" w:history="1">
        <w:r w:rsidRPr="00F802E5">
          <w:rPr>
            <w:rStyle w:val="Hyperlink"/>
            <w:noProof/>
          </w:rPr>
          <w:t>7 การรับแจ้งจากประชาชนและการติดตามสถานะ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45D33B" w14:textId="2138EF0F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30" w:history="1">
        <w:r w:rsidRPr="00F802E5">
          <w:rPr>
            <w:rStyle w:val="Hyperlink"/>
            <w:noProof/>
          </w:rPr>
          <w:t>ขั้นตอนสำหรับเจ้าหน้าที่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C54A69" w14:textId="1909ABBE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31" w:history="1">
        <w:r w:rsidRPr="00F802E5">
          <w:rPr>
            <w:rStyle w:val="Hyperlink"/>
            <w:noProof/>
          </w:rPr>
          <w:t>8 กิจกรรมในพื้นที่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C47F07" w14:textId="7989BB9B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32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4A0411" w14:textId="75EADCDC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33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8AAF75" w14:textId="67E3B9EC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34" w:history="1">
        <w:r w:rsidRPr="00F802E5">
          <w:rPr>
            <w:rStyle w:val="Hyperlink"/>
            <w:noProof/>
          </w:rPr>
          <w:t>9 กล้องวงจรปิด CCTV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79E695" w14:textId="61CC748A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35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8FBC1F" w14:textId="39CB87A7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36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30AA83" w14:textId="729DB747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37" w:history="1">
        <w:r w:rsidRPr="00F802E5">
          <w:rPr>
            <w:rStyle w:val="Hyperlink"/>
            <w:noProof/>
          </w:rPr>
          <w:t>10 โครงการและงบประมาณ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0A0E61" w14:textId="68B4D35E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38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D647DA" w14:textId="1B57DE7C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39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8F3AE8" w14:textId="127BE314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40" w:history="1">
        <w:r w:rsidRPr="00F802E5">
          <w:rPr>
            <w:rStyle w:val="Hyperlink"/>
            <w:noProof/>
          </w:rPr>
          <w:t>11 การนำเข้าและจัดการชุดข้อมูล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D39F6A" w14:textId="1E7249AD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41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9763C6" w14:textId="74D797EC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42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DB7A98" w14:textId="3845F879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43" w:history="1">
        <w:r w:rsidRPr="00F802E5">
          <w:rPr>
            <w:rStyle w:val="Hyperlink"/>
            <w:noProof/>
          </w:rPr>
          <w:t>12 ผู้ช่วย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FB06FD" w14:textId="6C1B3D46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44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47F5B8" w14:textId="6BED1188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45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AA7D92" w14:textId="5B685348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46" w:history="1">
        <w:r w:rsidRPr="00F802E5">
          <w:rPr>
            <w:rStyle w:val="Hyperlink"/>
            <w:noProof/>
          </w:rPr>
          <w:t>13 การกระจายข่าว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A008D4" w14:textId="2D4808F9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47" w:history="1">
        <w:r w:rsidRPr="00F802E5">
          <w:rPr>
            <w:rStyle w:val="Hyperlink"/>
            <w:noProof/>
          </w:rPr>
          <w:t>ขั้นตอนหลัก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7F8F19" w14:textId="1D18B7EE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48" w:history="1">
        <w:r w:rsidRPr="00F802E5">
          <w:rPr>
            <w:rStyle w:val="Hyperlink"/>
            <w:noProof/>
          </w:rPr>
          <w:t>14 การตั้งค่าองค์กร ผู้ใช้ และบริการ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A18315" w14:textId="4A4CBE46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49" w:history="1">
        <w:r w:rsidRPr="00F802E5">
          <w:rPr>
            <w:rStyle w:val="Hyperlink"/>
            <w:noProof/>
          </w:rPr>
          <w:t>วิธีใช้งาน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2E7DAC" w14:textId="29173C58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50" w:history="1">
        <w:r w:rsidRPr="00F802E5">
          <w:rPr>
            <w:rStyle w:val="Hyperlink"/>
            <w:noProof/>
          </w:rPr>
          <w:t>ข้อควรรู้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97D613" w14:textId="7E564551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51" w:history="1">
        <w:r w:rsidRPr="00F802E5">
          <w:rPr>
            <w:rStyle w:val="Hyperlink"/>
            <w:noProof/>
          </w:rPr>
          <w:t>15 แนวทางปฏิบัติงานประจำวัน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FC7646" w14:textId="0D174B60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52" w:history="1">
        <w:r w:rsidRPr="00F802E5">
          <w:rPr>
            <w:rStyle w:val="Hyperlink"/>
            <w:noProof/>
          </w:rPr>
          <w:t>เมื่อเริ่มงาน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52551D" w14:textId="68B5C5AA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53" w:history="1">
        <w:r w:rsidRPr="00F802E5">
          <w:rPr>
            <w:rStyle w:val="Hyperlink"/>
            <w:noProof/>
          </w:rPr>
          <w:t>ระหว่างดำเนินเหตุ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9812C6" w14:textId="11E5B592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54" w:history="1">
        <w:r w:rsidRPr="00F802E5">
          <w:rPr>
            <w:rStyle w:val="Hyperlink"/>
            <w:noProof/>
          </w:rPr>
          <w:t>เมื่อปิดเหตุ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151C95" w14:textId="4631AB4F" w:rsidR="00414068" w:rsidRDefault="00414068">
      <w:pPr>
        <w:pStyle w:val="TOC1"/>
        <w:tabs>
          <w:tab w:val="right" w:leader="dot" w:pos="9912"/>
        </w:tabs>
        <w:rPr>
          <w:noProof/>
        </w:rPr>
      </w:pPr>
      <w:hyperlink w:anchor="_Toc243492055" w:history="1">
        <w:r w:rsidRPr="00F802E5">
          <w:rPr>
            <w:rStyle w:val="Hyperlink"/>
            <w:noProof/>
          </w:rPr>
          <w:t>16 การแก้ปัญหาเบื้องต้น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F65420" w14:textId="79949D05" w:rsidR="00414068" w:rsidRDefault="00414068">
      <w:pPr>
        <w:pStyle w:val="TOC2"/>
        <w:tabs>
          <w:tab w:val="right" w:leader="dot" w:pos="9912"/>
        </w:tabs>
        <w:rPr>
          <w:noProof/>
        </w:rPr>
      </w:pPr>
      <w:hyperlink w:anchor="_Toc243492056" w:history="1">
        <w:r w:rsidRPr="00F802E5">
          <w:rPr>
            <w:rStyle w:val="Hyperlink"/>
            <w:noProof/>
          </w:rPr>
          <w:t>ช่องทางขอความช่วยเหลือ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533631" w14:textId="69061ADA" w:rsidR="00347505" w:rsidRDefault="002121ED">
      <w:r>
        <w:fldChar w:fldCharType="end"/>
      </w:r>
    </w:p>
    <w:p w14:paraId="7C52EF08" w14:textId="77777777" w:rsidR="00347505" w:rsidRDefault="002121ED">
      <w:pPr>
        <w:spacing w:before="80" w:after="140"/>
        <w:ind w:left="255" w:right="142"/>
      </w:pPr>
      <w:r>
        <w:rPr>
          <w:b/>
          <w:color w:val="C79328"/>
        </w:rPr>
        <w:t xml:space="preserve">หมายเหตุ  </w:t>
      </w:r>
      <w:r>
        <w:rPr>
          <w:color w:val="647068"/>
        </w:rPr>
        <w:t>สารบัญเป็นฟิลด์อัตโนมัติ หากมีการแก้ไขเนื้อหาในภายหลัง ให้คลิกขวาที่สารบัญแล้วเลือก Update Field</w:t>
      </w:r>
    </w:p>
    <w:p w14:paraId="14A90237" w14:textId="77777777" w:rsidR="00347505" w:rsidRDefault="002121ED">
      <w:r>
        <w:br w:type="page"/>
      </w:r>
    </w:p>
    <w:p w14:paraId="32C6B8A5" w14:textId="77777777" w:rsidR="00347505" w:rsidRDefault="002121ED">
      <w:pPr>
        <w:pStyle w:val="Heading1"/>
        <w:spacing w:before="200" w:after="100"/>
      </w:pPr>
      <w:bookmarkStart w:id="1" w:name="_Toc243492013"/>
      <w:r>
        <w:lastRenderedPageBreak/>
        <w:t xml:space="preserve">1 </w:t>
      </w:r>
      <w:r>
        <w:t>ภาพรวมคู่มือ</w:t>
      </w:r>
      <w:bookmarkEnd w:id="1"/>
    </w:p>
    <w:p w14:paraId="0CA6626B" w14:textId="77777777" w:rsidR="00347505" w:rsidRDefault="002121ED">
      <w:pPr>
        <w:spacing w:after="100" w:line="269" w:lineRule="auto"/>
      </w:pPr>
      <w:r>
        <w:t>คู่มือนี้อธิบายการใช้งานฟังก์ชันหลักของระบบ SMART TAMBON SAFETY THAILAND ตั้งแต่การเข้าสู่ระบบ การดูภาพรวมและแผนที่ การจัดการเหตุการณ์และภัยพิบัติ ไปจนถึงข้อมูลโครงการ AI และการตั้งค่าองค์กร</w:t>
      </w:r>
    </w:p>
    <w:p w14:paraId="661A597E" w14:textId="77777777" w:rsidR="00347505" w:rsidRDefault="002121ED">
      <w:pPr>
        <w:pStyle w:val="Heading2"/>
        <w:spacing w:before="120" w:after="100"/>
      </w:pPr>
      <w:bookmarkStart w:id="2" w:name="_Toc243492014"/>
      <w:r>
        <w:t>กลุ่มผู้ใช้งาน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1"/>
      </w:tblGrid>
      <w:tr w:rsidR="00347505" w14:paraId="4A069BDB" w14:textId="77777777">
        <w:trPr>
          <w:jc w:val="center"/>
        </w:trPr>
        <w:tc>
          <w:tcPr>
            <w:tcW w:w="4961" w:type="dxa"/>
            <w:shd w:val="clear" w:color="auto" w:fill="253B31"/>
          </w:tcPr>
          <w:p w14:paraId="1BE82093" w14:textId="77777777" w:rsidR="00347505" w:rsidRDefault="002121ED">
            <w:r>
              <w:rPr>
                <w:b/>
                <w:color w:val="FFFFFF"/>
              </w:rPr>
              <w:t>บทบาท</w:t>
            </w:r>
          </w:p>
        </w:tc>
        <w:tc>
          <w:tcPr>
            <w:tcW w:w="4961" w:type="dxa"/>
            <w:shd w:val="clear" w:color="auto" w:fill="253B31"/>
          </w:tcPr>
          <w:p w14:paraId="33366D29" w14:textId="77777777" w:rsidR="00347505" w:rsidRDefault="002121ED">
            <w:r>
              <w:rPr>
                <w:b/>
                <w:color w:val="FFFFFF"/>
              </w:rPr>
              <w:t>การใช้งานหลัก</w:t>
            </w:r>
          </w:p>
        </w:tc>
      </w:tr>
      <w:tr w:rsidR="00347505" w14:paraId="04324D6E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5F1DA" w14:textId="77777777" w:rsidR="00347505" w:rsidRDefault="002121ED">
            <w:r>
              <w:t>ผู้ดูแลระบบ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C3B78" w14:textId="77777777" w:rsidR="00347505" w:rsidRDefault="002121ED">
            <w:r>
              <w:t>กำหนดองค์กร ผู้ให้บริการ ระบบกลาง และตรวจสอบสถานะบริการ</w:t>
            </w:r>
          </w:p>
        </w:tc>
      </w:tr>
      <w:tr w:rsidR="00347505" w14:paraId="57E1E219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1187B" w14:textId="77777777" w:rsidR="00347505" w:rsidRDefault="002121ED">
            <w:r>
              <w:t>ผู้ดูแลตำบล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4DDE8" w14:textId="77777777" w:rsidR="00347505" w:rsidRDefault="002121ED">
            <w:r>
              <w:t>จัดการผู้ใช้ ข้อมูล เหตุการณ์ ทรัพยากร โครงการ และการตั้งค่าขององค์กร</w:t>
            </w:r>
          </w:p>
        </w:tc>
      </w:tr>
      <w:tr w:rsidR="00347505" w14:paraId="1FBAF99F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BCA9A" w14:textId="77777777" w:rsidR="00347505" w:rsidRDefault="002121ED">
            <w:r>
              <w:t>เจ้าหน้าที่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8308A" w14:textId="77777777" w:rsidR="00347505" w:rsidRDefault="002121ED">
            <w:r>
              <w:t>ดูข้อมูลตามพื้นที่ รับเรื่อง อัปเดตเหตุการณ์ และใช้เครื่องมือปฏิบัติงานตามสิทธิ์</w:t>
            </w:r>
          </w:p>
        </w:tc>
      </w:tr>
      <w:tr w:rsidR="00347505" w14:paraId="5D587FEC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71A48" w14:textId="77777777" w:rsidR="00347505" w:rsidRDefault="002121ED">
            <w:r>
              <w:t>ประชาชน/ผู้แจ้ง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82DF9" w14:textId="77777777" w:rsidR="00347505" w:rsidRDefault="002121ED">
            <w:r>
              <w:t>แจ้งเหตุผ่านลิงก์สาธารณะและติดตามสถานะจากลิงก์เฉพาะเรื่อง</w:t>
            </w:r>
          </w:p>
        </w:tc>
      </w:tr>
    </w:tbl>
    <w:p w14:paraId="2730721A" w14:textId="77777777" w:rsidR="00347505" w:rsidRDefault="002121ED">
      <w:r>
        <w:br w:type="page"/>
      </w:r>
    </w:p>
    <w:p w14:paraId="08962278" w14:textId="77777777" w:rsidR="00347505" w:rsidRDefault="002121ED">
      <w:pPr>
        <w:pStyle w:val="Heading1"/>
        <w:spacing w:before="200" w:after="100"/>
      </w:pPr>
      <w:bookmarkStart w:id="3" w:name="_Toc243492015"/>
      <w:r>
        <w:lastRenderedPageBreak/>
        <w:t xml:space="preserve">2 </w:t>
      </w:r>
      <w:r>
        <w:t>การเข้าสู่ระบบและส่วนประกอบหน้าจอ</w:t>
      </w:r>
      <w:bookmarkEnd w:id="3"/>
    </w:p>
    <w:p w14:paraId="02B512F7" w14:textId="77777777" w:rsidR="00347505" w:rsidRDefault="002121ED">
      <w:pPr>
        <w:spacing w:after="100" w:line="269" w:lineRule="auto"/>
      </w:pPr>
      <w:r>
        <w:t>ผู้ใช้งานต้องเข้าสู่ระบบด้วยชื่อผู้ใช้และรหัสผ่านที่ผู้ดูแลกำหนด หลังเข้าสู่ระบบ เมนูด้านซ้ายจะแสดงตามบทบาทและพื้นที่รับผิดชอบของบัญชี</w:t>
      </w:r>
    </w:p>
    <w:p w14:paraId="77A53823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6E9B169B" wp14:editId="4EBF1A64">
            <wp:extent cx="5989320" cy="3743325"/>
            <wp:effectExtent l="0" t="0" r="0" b="0"/>
            <wp:docPr id="2" name="Picture 2" descr="ภาพที่ 1 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8F94" w14:textId="77777777" w:rsidR="00347505" w:rsidRDefault="002121ED">
      <w:pPr>
        <w:pStyle w:val="Caption"/>
        <w:spacing w:after="160"/>
        <w:jc w:val="center"/>
      </w:pPr>
      <w:r>
        <w:t>ภาพที่ 1 หน้าเข้าสู่ระบบ</w:t>
      </w:r>
    </w:p>
    <w:p w14:paraId="57FBEAB8" w14:textId="77777777" w:rsidR="00347505" w:rsidRDefault="002121ED">
      <w:pPr>
        <w:pStyle w:val="Heading2"/>
        <w:spacing w:before="120" w:after="100"/>
      </w:pPr>
      <w:bookmarkStart w:id="4" w:name="_Toc243492016"/>
      <w:r>
        <w:t>วิธีใช้งาน</w:t>
      </w:r>
      <w:bookmarkEnd w:id="4"/>
    </w:p>
    <w:p w14:paraId="76687965" w14:textId="77777777" w:rsidR="00347505" w:rsidRDefault="002121ED">
      <w:pPr>
        <w:pStyle w:val="ListNumber"/>
        <w:spacing w:after="60"/>
        <w:ind w:left="340" w:hanging="113"/>
      </w:pPr>
      <w:r>
        <w:t>เปิดเว็บไซต์ของหน่วยงาน</w:t>
      </w:r>
    </w:p>
    <w:p w14:paraId="21060EC1" w14:textId="77777777" w:rsidR="00347505" w:rsidRDefault="002121ED">
      <w:pPr>
        <w:pStyle w:val="ListNumber"/>
        <w:spacing w:after="60"/>
        <w:ind w:left="340" w:hanging="113"/>
      </w:pPr>
      <w:r>
        <w:t>กรอกชื่อผู้ใช้งานและรหัสผ่าน</w:t>
      </w:r>
    </w:p>
    <w:p w14:paraId="0070CDB8" w14:textId="77777777" w:rsidR="00347505" w:rsidRDefault="002121ED">
      <w:pPr>
        <w:pStyle w:val="ListNumber"/>
        <w:spacing w:after="60"/>
        <w:ind w:left="340" w:hanging="113"/>
      </w:pPr>
      <w:r>
        <w:t>กด เข้าสู่ระบบ</w:t>
      </w:r>
    </w:p>
    <w:p w14:paraId="0290C9E3" w14:textId="77777777" w:rsidR="00347505" w:rsidRDefault="002121ED">
      <w:pPr>
        <w:pStyle w:val="ListNumber"/>
        <w:spacing w:after="60"/>
        <w:ind w:left="340" w:hanging="113"/>
      </w:pPr>
      <w:r>
        <w:t>ตรวจสอบชื่อพื้นที่บริเวณส่วนหัวและเมนูที่ได้รับสิทธิ์</w:t>
      </w:r>
    </w:p>
    <w:p w14:paraId="079DCC3B" w14:textId="77777777" w:rsidR="00347505" w:rsidRDefault="002121ED">
      <w:pPr>
        <w:pStyle w:val="Heading2"/>
        <w:spacing w:before="120" w:after="100"/>
      </w:pPr>
      <w:bookmarkStart w:id="5" w:name="_Toc243492017"/>
      <w:r>
        <w:t>ข้อควรรู้</w:t>
      </w:r>
      <w:bookmarkEnd w:id="5"/>
    </w:p>
    <w:p w14:paraId="4BB0AC57" w14:textId="77777777" w:rsidR="00347505" w:rsidRDefault="002121ED">
      <w:pPr>
        <w:pStyle w:val="ListBullet"/>
        <w:spacing w:after="60"/>
        <w:ind w:left="369"/>
      </w:pPr>
      <w:r>
        <w:t>ห้ามใช้บัญชีร่วมกัน เนื่องจากระบบบันทึกผู้ดำเนินการในประวัติข้อมูล</w:t>
      </w:r>
    </w:p>
    <w:p w14:paraId="53D059F2" w14:textId="77777777" w:rsidR="00347505" w:rsidRDefault="002121ED">
      <w:pPr>
        <w:pStyle w:val="ListBullet"/>
        <w:spacing w:after="60"/>
        <w:ind w:left="369"/>
      </w:pPr>
      <w:r>
        <w:t>หากไม่เห็นเมนูหรือข้อมูล ให้ตรวจสอบบทบาทและพื้นที่รับผิดชอบกับผู้ดูแลระบบ</w:t>
      </w:r>
    </w:p>
    <w:p w14:paraId="7B177F90" w14:textId="77777777" w:rsidR="00347505" w:rsidRDefault="002121ED">
      <w:r>
        <w:br w:type="page"/>
      </w:r>
    </w:p>
    <w:p w14:paraId="4F85B1AB" w14:textId="77777777" w:rsidR="00347505" w:rsidRDefault="002121ED">
      <w:pPr>
        <w:pStyle w:val="Heading1"/>
        <w:spacing w:before="200" w:after="100"/>
      </w:pPr>
      <w:bookmarkStart w:id="6" w:name="_Toc243492018"/>
      <w:r>
        <w:t xml:space="preserve">3 </w:t>
      </w:r>
      <w:r>
        <w:t>ภาพรวมเมือง</w:t>
      </w:r>
      <w:bookmarkEnd w:id="6"/>
    </w:p>
    <w:p w14:paraId="56FDDEC9" w14:textId="77777777" w:rsidR="00347505" w:rsidRDefault="002121ED">
      <w:pPr>
        <w:spacing w:after="100" w:line="269" w:lineRule="auto"/>
      </w:pPr>
      <w:r>
        <w:t>หน้าภาพรวมเมืองรวบรวมข้อมูลสถานการณ์สำคัญของพื้นที่ไว้ในหน้าเดียว เช่น จำนวนเหตุการณ์ สภาพอากาศ PM2.5 ปริมาณฝน รายการที่ต้องติดตาม และตำแหน่งข้อมูลบนแผนที่</w:t>
      </w:r>
    </w:p>
    <w:p w14:paraId="6458B3E9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14643F54" wp14:editId="64DE3A8D">
            <wp:extent cx="5989320" cy="3940973"/>
            <wp:effectExtent l="0" t="0" r="0" b="0"/>
            <wp:docPr id="3" name="Picture 3" descr="ภาพที่ 2 หน้าภาพรวมเมื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4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EB41" w14:textId="77777777" w:rsidR="00347505" w:rsidRDefault="002121ED">
      <w:pPr>
        <w:pStyle w:val="Caption"/>
        <w:spacing w:after="160"/>
        <w:jc w:val="center"/>
      </w:pPr>
      <w:r>
        <w:t>ภาพที่ 2 หน้าภาพรวมเมือง</w:t>
      </w:r>
    </w:p>
    <w:p w14:paraId="6A1FEEE2" w14:textId="77777777" w:rsidR="00347505" w:rsidRDefault="002121ED">
      <w:pPr>
        <w:pStyle w:val="Heading2"/>
        <w:spacing w:before="120" w:after="100"/>
      </w:pPr>
      <w:bookmarkStart w:id="7" w:name="_Toc243492019"/>
      <w:r>
        <w:t>วิธีใช้งาน</w:t>
      </w:r>
      <w:bookmarkEnd w:id="7"/>
    </w:p>
    <w:p w14:paraId="661C3EDF" w14:textId="77777777" w:rsidR="00347505" w:rsidRDefault="002121ED">
      <w:pPr>
        <w:pStyle w:val="ListNumber"/>
        <w:spacing w:after="60"/>
        <w:ind w:left="340" w:hanging="113"/>
      </w:pPr>
      <w:r>
        <w:t>เลือกเมนู ภาพรวมเมือง</w:t>
      </w:r>
    </w:p>
    <w:p w14:paraId="64A4EAFE" w14:textId="77777777" w:rsidR="00347505" w:rsidRDefault="002121ED">
      <w:pPr>
        <w:pStyle w:val="ListNumber"/>
        <w:spacing w:after="60"/>
        <w:ind w:left="340" w:hanging="113"/>
      </w:pPr>
      <w:r>
        <w:t>ตรวจสอบการ์ดสรุปเหตุการณ์ตามสถานะ</w:t>
      </w:r>
    </w:p>
    <w:p w14:paraId="25D80763" w14:textId="77777777" w:rsidR="00347505" w:rsidRDefault="002121ED">
      <w:pPr>
        <w:pStyle w:val="ListNumber"/>
        <w:spacing w:after="60"/>
        <w:ind w:left="340" w:hanging="113"/>
      </w:pPr>
      <w:r>
        <w:t>ตรวจสอบข้อมูลสภาพอากาศและสิ่งแวดล้อม</w:t>
      </w:r>
    </w:p>
    <w:p w14:paraId="6BA03721" w14:textId="77777777" w:rsidR="00347505" w:rsidRDefault="002121ED">
      <w:pPr>
        <w:pStyle w:val="ListNumber"/>
        <w:spacing w:after="60"/>
        <w:ind w:left="340" w:hanging="113"/>
      </w:pPr>
      <w:r>
        <w:t>คลิกรายการเหตุหรือหมุดบนแผนที่เพื่อดูรายละเอียด</w:t>
      </w:r>
    </w:p>
    <w:p w14:paraId="7C6FE8D7" w14:textId="77777777" w:rsidR="00347505" w:rsidRDefault="002121ED">
      <w:pPr>
        <w:pStyle w:val="Heading2"/>
        <w:spacing w:before="120" w:after="100"/>
      </w:pPr>
      <w:bookmarkStart w:id="8" w:name="_Toc243492020"/>
      <w:r>
        <w:t>ข้อควรรู้</w:t>
      </w:r>
      <w:bookmarkEnd w:id="8"/>
    </w:p>
    <w:p w14:paraId="6C448A0C" w14:textId="77777777" w:rsidR="00347505" w:rsidRDefault="002121ED">
      <w:pPr>
        <w:pStyle w:val="ListBullet"/>
        <w:spacing w:after="60"/>
        <w:ind w:left="369"/>
      </w:pPr>
      <w:r>
        <w:t>ข้อมูลสิ่งแวดล้อมขึ้นอยู่กับบริการต้นทาง หากเชื่อมต่อไม่ได้ ระบบจะแสดงสถานะแทนค่าข้อมูล</w:t>
      </w:r>
    </w:p>
    <w:p w14:paraId="1C70D7A3" w14:textId="77777777" w:rsidR="00347505" w:rsidRDefault="002121ED">
      <w:pPr>
        <w:pStyle w:val="ListBullet"/>
        <w:spacing w:after="60"/>
        <w:ind w:left="369"/>
      </w:pPr>
      <w:r>
        <w:t>ข้อมูลทุกส่วนถูกกรองตามองค์กรและพื้นที่ของผู้ใช้</w:t>
      </w:r>
    </w:p>
    <w:p w14:paraId="300D43A2" w14:textId="77777777" w:rsidR="00347505" w:rsidRDefault="002121ED">
      <w:r>
        <w:br w:type="page"/>
      </w:r>
    </w:p>
    <w:p w14:paraId="07E87945" w14:textId="77777777" w:rsidR="00347505" w:rsidRDefault="002121ED">
      <w:pPr>
        <w:pStyle w:val="Heading1"/>
        <w:spacing w:before="200" w:after="100"/>
      </w:pPr>
      <w:bookmarkStart w:id="9" w:name="_Toc243492021"/>
      <w:r>
        <w:t xml:space="preserve">4 </w:t>
      </w:r>
      <w:r>
        <w:t>แผนที่เมืองและการวิเคราะห์พื้นที่</w:t>
      </w:r>
      <w:bookmarkEnd w:id="9"/>
    </w:p>
    <w:p w14:paraId="7C80F041" w14:textId="77777777" w:rsidR="00347505" w:rsidRDefault="002121ED">
      <w:pPr>
        <w:spacing w:after="100" w:line="269" w:lineRule="auto"/>
      </w:pPr>
      <w:r>
        <w:t>แผนที่เมืองใช้สำหรับดูขอบเขตตำบล หมู่บ้าน สถานที่สำคัญ ชั้นข้อมูลนำเข้า กล้อง CCTV โครงการ กิจกรรม จุดความร้อน และสถานีตรวจวัดที่เปิดใช้งาน</w:t>
      </w:r>
    </w:p>
    <w:p w14:paraId="798DE38C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3C79268A" wp14:editId="0EC84484">
            <wp:extent cx="5989320" cy="3934983"/>
            <wp:effectExtent l="0" t="0" r="0" b="0"/>
            <wp:docPr id="4" name="Picture 4" descr="ภาพที่ 3 หน้าแผนที่เมืองและชั้นข้อมู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ity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3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6E77" w14:textId="77777777" w:rsidR="00347505" w:rsidRDefault="002121ED">
      <w:pPr>
        <w:pStyle w:val="Caption"/>
        <w:spacing w:after="160"/>
        <w:jc w:val="center"/>
      </w:pPr>
      <w:r>
        <w:t>ภาพที่ 3 หน้าแผนที่เมืองและชั้นข้อมูล</w:t>
      </w:r>
    </w:p>
    <w:p w14:paraId="0F1DA7C5" w14:textId="77777777" w:rsidR="00347505" w:rsidRDefault="002121ED">
      <w:pPr>
        <w:pStyle w:val="Heading2"/>
        <w:spacing w:before="120" w:after="100"/>
      </w:pPr>
      <w:bookmarkStart w:id="10" w:name="_Toc243492022"/>
      <w:r>
        <w:t>วิธีใช้งาน</w:t>
      </w:r>
      <w:bookmarkEnd w:id="10"/>
    </w:p>
    <w:p w14:paraId="7FB9F08D" w14:textId="77777777" w:rsidR="00347505" w:rsidRDefault="002121ED">
      <w:pPr>
        <w:pStyle w:val="ListNumber"/>
        <w:spacing w:after="60"/>
        <w:ind w:left="340" w:hanging="113"/>
      </w:pPr>
      <w:r>
        <w:t>เลือกเมนู แผนที่เมือง</w:t>
      </w:r>
    </w:p>
    <w:p w14:paraId="1B4E5613" w14:textId="77777777" w:rsidR="00347505" w:rsidRDefault="002121ED">
      <w:pPr>
        <w:pStyle w:val="ListNumber"/>
        <w:spacing w:after="60"/>
        <w:ind w:left="340" w:hanging="113"/>
      </w:pPr>
      <w:r>
        <w:t>เลือกแผนที่ถนน ดาวเทียม หรือ 3D</w:t>
      </w:r>
    </w:p>
    <w:p w14:paraId="2748CC54" w14:textId="77777777" w:rsidR="00347505" w:rsidRDefault="002121ED">
      <w:pPr>
        <w:pStyle w:val="ListNumber"/>
        <w:spacing w:after="60"/>
        <w:ind w:left="340" w:hanging="113"/>
      </w:pPr>
      <w:r>
        <w:t>เปิดหรือปิดหมวดสถานที่และชั้นข้อมูลที่ต้องการ</w:t>
      </w:r>
    </w:p>
    <w:p w14:paraId="2ED3798D" w14:textId="77777777" w:rsidR="00347505" w:rsidRDefault="002121ED">
      <w:pPr>
        <w:pStyle w:val="ListNumber"/>
        <w:spacing w:after="60"/>
        <w:ind w:left="340" w:hanging="113"/>
      </w:pPr>
      <w:r>
        <w:t>คลิกหมุดเพื่อดูรายละเอียด</w:t>
      </w:r>
    </w:p>
    <w:p w14:paraId="01EAD132" w14:textId="77777777" w:rsidR="00347505" w:rsidRDefault="002121ED">
      <w:pPr>
        <w:pStyle w:val="ListNumber"/>
        <w:spacing w:after="60"/>
        <w:ind w:left="340" w:hanging="113"/>
      </w:pPr>
      <w:r>
        <w:t>เลือกแท็บ วิเคราะห์พื้นที่ เพื่อวาดจุด เส้น หรือพื้นที่และคำนวณข้อมูลที่เกี่ยวข้อง</w:t>
      </w:r>
    </w:p>
    <w:p w14:paraId="28681CC5" w14:textId="77777777" w:rsidR="00347505" w:rsidRDefault="002121ED">
      <w:pPr>
        <w:pStyle w:val="Heading2"/>
        <w:spacing w:before="120" w:after="100"/>
      </w:pPr>
      <w:bookmarkStart w:id="11" w:name="_Toc243492023"/>
      <w:r>
        <w:t>ข้อควรรู้</w:t>
      </w:r>
      <w:bookmarkEnd w:id="11"/>
    </w:p>
    <w:p w14:paraId="3D246E7C" w14:textId="77777777" w:rsidR="00347505" w:rsidRDefault="002121ED">
      <w:pPr>
        <w:pStyle w:val="ListBullet"/>
        <w:spacing w:after="60"/>
        <w:ind w:left="369"/>
      </w:pPr>
      <w:r>
        <w:t>การจำลองระดับน้ำใช้งานในโหมด 3D และเป็นเครื่องมือแสดงพื้นที่ตามค่าที่กำหนด ไม่ใช่การพยากรณ์อัตโนมัติ</w:t>
      </w:r>
    </w:p>
    <w:p w14:paraId="39AF6F60" w14:textId="77777777" w:rsidR="00347505" w:rsidRDefault="002121ED">
      <w:pPr>
        <w:pStyle w:val="ListBullet"/>
        <w:spacing w:after="60"/>
        <w:ind w:left="369"/>
      </w:pPr>
      <w:r>
        <w:t>ชั้นข้อมูลบางประเภทจะแสดงต่อเมื่อมีข้อมูลพิกัด</w:t>
      </w:r>
    </w:p>
    <w:p w14:paraId="1A509809" w14:textId="77777777" w:rsidR="00347505" w:rsidRDefault="002121ED">
      <w:r>
        <w:br w:type="page"/>
      </w:r>
    </w:p>
    <w:p w14:paraId="20E542CD" w14:textId="77777777" w:rsidR="00347505" w:rsidRDefault="002121ED">
      <w:pPr>
        <w:pStyle w:val="Heading1"/>
        <w:spacing w:before="200" w:after="100"/>
      </w:pPr>
      <w:bookmarkStart w:id="12" w:name="_Toc243492024"/>
      <w:r>
        <w:t xml:space="preserve">5 </w:t>
      </w:r>
      <w:r>
        <w:t>เหตุการณ์ทั่วไปและภัยพิบัติ</w:t>
      </w:r>
      <w:bookmarkEnd w:id="12"/>
    </w:p>
    <w:p w14:paraId="1640686D" w14:textId="77777777" w:rsidR="00347505" w:rsidRDefault="002121ED">
      <w:pPr>
        <w:spacing w:after="100" w:line="269" w:lineRule="auto"/>
      </w:pPr>
      <w:r>
        <w:t>ศูนย์รับแจ้งเหตุใช้บริหารวงจรงานตั้งแต่รอรับเรื่อง กำลังประเมิน กำลังดำเนินการ จนเสร็จสิ้น เหตุการณ์ทั่วไปสามารถยกระดับเป็นภัยพิบัติเพื่อใช้การประเมินและแผนตอบสนองเพิ่มเติม</w:t>
      </w:r>
    </w:p>
    <w:p w14:paraId="3FF2C8AF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33F94143" wp14:editId="7C4981DA">
            <wp:extent cx="5989320" cy="3914021"/>
            <wp:effectExtent l="0" t="0" r="0" b="0"/>
            <wp:docPr id="5" name="Picture 5" descr="ภาพที่ 4 หน้ารายการและรายละเอียดเหตุการณ์ทั่วไ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general-incid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A60F" w14:textId="77777777" w:rsidR="00347505" w:rsidRDefault="002121ED">
      <w:pPr>
        <w:pStyle w:val="Caption"/>
        <w:spacing w:after="160"/>
        <w:jc w:val="center"/>
      </w:pPr>
      <w:r>
        <w:t>ภาพที่ 4 หน้ารายการและรายละเอียดเหตุการณ์ทั่วไป</w:t>
      </w:r>
    </w:p>
    <w:p w14:paraId="6D346809" w14:textId="77777777" w:rsidR="00347505" w:rsidRDefault="002121ED">
      <w:pPr>
        <w:pStyle w:val="Heading2"/>
        <w:spacing w:before="120" w:after="100"/>
      </w:pPr>
      <w:bookmarkStart w:id="13" w:name="_Toc243492025"/>
      <w:r>
        <w:t>วิธีใช้งาน</w:t>
      </w:r>
      <w:bookmarkEnd w:id="13"/>
    </w:p>
    <w:p w14:paraId="0E881244" w14:textId="77777777" w:rsidR="00347505" w:rsidRDefault="002121ED">
      <w:pPr>
        <w:pStyle w:val="ListNumber"/>
        <w:spacing w:after="60"/>
        <w:ind w:left="340" w:hanging="113"/>
      </w:pPr>
      <w:r>
        <w:t>เลือก เหตุการณ์ทั่วไป หรือ ภัยพิบัติ</w:t>
      </w:r>
    </w:p>
    <w:p w14:paraId="15316AE3" w14:textId="77777777" w:rsidR="00347505" w:rsidRDefault="002121ED">
      <w:pPr>
        <w:pStyle w:val="ListNumber"/>
        <w:spacing w:after="60"/>
        <w:ind w:left="340" w:hanging="113"/>
      </w:pPr>
      <w:r>
        <w:t>กรองรายการตามสถานะ</w:t>
      </w:r>
    </w:p>
    <w:p w14:paraId="23DE3213" w14:textId="77777777" w:rsidR="00347505" w:rsidRDefault="002121ED">
      <w:pPr>
        <w:pStyle w:val="ListNumber"/>
        <w:spacing w:after="60"/>
        <w:ind w:left="340" w:hanging="113"/>
      </w:pPr>
      <w:r>
        <w:t>เลือกรายการเพื่อดูรายละเอียด ตำแหน่ง ผู้แจ้ง และผลกระทบ</w:t>
      </w:r>
    </w:p>
    <w:p w14:paraId="1E33D1CE" w14:textId="77777777" w:rsidR="00347505" w:rsidRDefault="002121ED">
      <w:pPr>
        <w:pStyle w:val="ListNumber"/>
        <w:spacing w:after="60"/>
        <w:ind w:left="340" w:hanging="113"/>
      </w:pPr>
      <w:r>
        <w:t>กดรับเรื่องหรืออัปเดตสถานะ</w:t>
      </w:r>
    </w:p>
    <w:p w14:paraId="45048994" w14:textId="77777777" w:rsidR="00347505" w:rsidRDefault="002121ED">
      <w:pPr>
        <w:pStyle w:val="ListNumber"/>
        <w:spacing w:after="60"/>
        <w:ind w:left="340" w:hanging="113"/>
      </w:pPr>
      <w:r>
        <w:t>บันทึกหัวข้อความคืบหน้า ผู้รับผิดชอบ และทรัพยากรที่ใช้</w:t>
      </w:r>
    </w:p>
    <w:p w14:paraId="5A1EC004" w14:textId="77777777" w:rsidR="00347505" w:rsidRDefault="002121ED">
      <w:pPr>
        <w:pStyle w:val="ListNumber"/>
        <w:spacing w:after="60"/>
        <w:ind w:left="340" w:hanging="113"/>
      </w:pPr>
      <w:r>
        <w:t>เมื่อจำเป็น ให้ผู้มีสิทธิ์ยกระดับเหตุการณ์ทั่วไปเป็นภัยพิบัติ</w:t>
      </w:r>
    </w:p>
    <w:p w14:paraId="68B93DB4" w14:textId="77777777" w:rsidR="00347505" w:rsidRDefault="002121ED">
      <w:pPr>
        <w:pStyle w:val="Heading2"/>
        <w:spacing w:before="120" w:after="100"/>
      </w:pPr>
      <w:bookmarkStart w:id="14" w:name="_Toc243492026"/>
      <w:r>
        <w:t>ข้อควรรู้</w:t>
      </w:r>
      <w:bookmarkEnd w:id="14"/>
    </w:p>
    <w:p w14:paraId="258123F2" w14:textId="77777777" w:rsidR="00347505" w:rsidRDefault="002121ED">
      <w:pPr>
        <w:pStyle w:val="ListBullet"/>
        <w:spacing w:after="60"/>
        <w:ind w:left="369"/>
      </w:pPr>
      <w:r>
        <w:t>การลบเหตุเป็นการซ่อนออกจากงานปัจจุบันตามสิทธิ์ ไม่ควรใช้แทนการปิดงาน</w:t>
      </w:r>
    </w:p>
    <w:p w14:paraId="664CB090" w14:textId="77777777" w:rsidR="00347505" w:rsidRDefault="002121ED">
      <w:pPr>
        <w:pStyle w:val="ListBullet"/>
        <w:spacing w:after="60"/>
        <w:ind w:left="369"/>
      </w:pPr>
      <w:r>
        <w:t>ภาพและข้อมูลส่วนตัวของผู้แจ้งควรเปิดดูเฉพาะผู้ปฏิบัติงานที่เกี่ยวข้อง</w:t>
      </w:r>
    </w:p>
    <w:p w14:paraId="271E6040" w14:textId="77777777" w:rsidR="00347505" w:rsidRDefault="002121ED">
      <w:r>
        <w:br w:type="page"/>
      </w:r>
    </w:p>
    <w:p w14:paraId="535F4C38" w14:textId="77777777" w:rsidR="00347505" w:rsidRDefault="002121ED">
      <w:pPr>
        <w:pStyle w:val="Heading1"/>
        <w:spacing w:before="200" w:after="100"/>
      </w:pPr>
      <w:bookmarkStart w:id="15" w:name="_Toc243492027"/>
      <w:r>
        <w:t xml:space="preserve">6 </w:t>
      </w:r>
      <w:r>
        <w:t>การประเมินสถานการณ์และแผนตอบสนอง</w:t>
      </w:r>
      <w:bookmarkEnd w:id="15"/>
    </w:p>
    <w:p w14:paraId="09FBD970" w14:textId="77777777" w:rsidR="00347505" w:rsidRDefault="002121ED">
      <w:pPr>
        <w:spacing w:after="100" w:line="269" w:lineRule="auto"/>
      </w:pPr>
      <w:r>
        <w:t>ในหน้าภัยพิบัติ ผู้ใช้งานสามารถประเมินพื้นที่ผลกระทบ คำนวณความต้องการทรัพยากรตามกฎที่ตั้งไว้ และจัดทำแผนตอบสนองหลายเวอร์ชัน</w:t>
      </w:r>
    </w:p>
    <w:p w14:paraId="1DD1500B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2B077238" wp14:editId="57B5A915">
            <wp:extent cx="5989320" cy="3914021"/>
            <wp:effectExtent l="0" t="0" r="0" b="0"/>
            <wp:docPr id="6" name="Picture 6" descr="ภาพที่ 5 ส่วนรายละเอียดเหตุและรายการทรัพยากรประกอบการปฏิบัติ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general-incid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6BE0" w14:textId="77777777" w:rsidR="00347505" w:rsidRDefault="002121ED">
      <w:pPr>
        <w:pStyle w:val="Caption"/>
        <w:spacing w:after="160"/>
        <w:jc w:val="center"/>
      </w:pPr>
      <w:r>
        <w:t>ภาพที่ 5 ส่วนรายละเอียดเหตุและรายการทรัพยากรประกอบการปฏิบัติงาน</w:t>
      </w:r>
    </w:p>
    <w:p w14:paraId="324F147E" w14:textId="77777777" w:rsidR="00347505" w:rsidRDefault="002121ED">
      <w:pPr>
        <w:pStyle w:val="Heading2"/>
        <w:spacing w:before="120" w:after="100"/>
      </w:pPr>
      <w:bookmarkStart w:id="16" w:name="_Toc243492028"/>
      <w:r>
        <w:t>วิธีใช้งาน</w:t>
      </w:r>
      <w:bookmarkEnd w:id="16"/>
    </w:p>
    <w:p w14:paraId="1ED1EE62" w14:textId="77777777" w:rsidR="00347505" w:rsidRDefault="002121ED">
      <w:pPr>
        <w:pStyle w:val="ListNumber"/>
        <w:spacing w:after="60"/>
        <w:ind w:left="340" w:hanging="113"/>
      </w:pPr>
      <w:r>
        <w:t>เปิดรายละเอียดภัยพิบัติแล้วเลือก ประเมินสถานการณ์</w:t>
      </w:r>
    </w:p>
    <w:p w14:paraId="76B2F074" w14:textId="77777777" w:rsidR="00347505" w:rsidRDefault="002121ED">
      <w:pPr>
        <w:pStyle w:val="ListNumber"/>
        <w:spacing w:after="60"/>
        <w:ind w:left="340" w:hanging="113"/>
      </w:pPr>
      <w:r>
        <w:t>เลือกหรือวาดพื้นที่บนแผนที่</w:t>
      </w:r>
    </w:p>
    <w:p w14:paraId="49BF7D96" w14:textId="77777777" w:rsidR="00347505" w:rsidRDefault="002121ED">
      <w:pPr>
        <w:pStyle w:val="ListNumber"/>
        <w:spacing w:after="60"/>
        <w:ind w:left="340" w:hanging="113"/>
      </w:pPr>
      <w:r>
        <w:t>ตรวจสอบจำนวนประชากร สถานที่ และทรัพยากรในพื้นที่</w:t>
      </w:r>
    </w:p>
    <w:p w14:paraId="5241CF9D" w14:textId="77777777" w:rsidR="00347505" w:rsidRDefault="002121ED">
      <w:pPr>
        <w:pStyle w:val="ListNumber"/>
        <w:spacing w:after="60"/>
        <w:ind w:left="340" w:hanging="113"/>
      </w:pPr>
      <w:r>
        <w:t>คำนวณตามกฎการประเมิน</w:t>
      </w:r>
    </w:p>
    <w:p w14:paraId="41C697FF" w14:textId="77777777" w:rsidR="00347505" w:rsidRDefault="002121ED">
      <w:pPr>
        <w:pStyle w:val="ListNumber"/>
        <w:spacing w:after="60"/>
        <w:ind w:left="340" w:hanging="113"/>
      </w:pPr>
      <w:r>
        <w:t>บันทึกแผนตอบสนองเป็นเวอร์ชันใหม่</w:t>
      </w:r>
    </w:p>
    <w:p w14:paraId="7AC1E2EE" w14:textId="77777777" w:rsidR="00347505" w:rsidRDefault="002121ED">
      <w:pPr>
        <w:pStyle w:val="ListNumber"/>
        <w:spacing w:after="60"/>
        <w:ind w:left="340" w:hanging="113"/>
      </w:pPr>
      <w:r>
        <w:t>เลือกเวอร์ชันที่ต้องการให้เป็นแผนปัจจุบัน</w:t>
      </w:r>
    </w:p>
    <w:p w14:paraId="7B2BC7BB" w14:textId="77777777" w:rsidR="00347505" w:rsidRDefault="002121ED">
      <w:pPr>
        <w:spacing w:before="80" w:after="140"/>
        <w:ind w:left="255" w:right="142"/>
      </w:pPr>
      <w:r>
        <w:rPr>
          <w:b/>
          <w:color w:val="C79328"/>
        </w:rPr>
        <w:t xml:space="preserve">หมายเหตุ  </w:t>
      </w:r>
      <w:r>
        <w:rPr>
          <w:color w:val="647068"/>
        </w:rPr>
        <w:t>ผลการคำนวณขึ้นอยู่กับข้อมูลประชากร ทรัพยากร และกฎที่หน่วยงานตั้งค่าไว้ ควรตรวจสอบข้อมูลต้นทางก่อนใช้งานจริง</w:t>
      </w:r>
    </w:p>
    <w:p w14:paraId="599A5A20" w14:textId="77777777" w:rsidR="00347505" w:rsidRDefault="002121ED">
      <w:r>
        <w:br w:type="page"/>
      </w:r>
    </w:p>
    <w:p w14:paraId="11806DF2" w14:textId="77777777" w:rsidR="00347505" w:rsidRDefault="002121ED">
      <w:pPr>
        <w:pStyle w:val="Heading1"/>
        <w:spacing w:before="200" w:after="100"/>
      </w:pPr>
      <w:bookmarkStart w:id="17" w:name="_Toc243492029"/>
      <w:r>
        <w:t xml:space="preserve">7 </w:t>
      </w:r>
      <w:r>
        <w:t>การรับแจ้งจากประชาชนและการติดตามสถานะ</w:t>
      </w:r>
      <w:bookmarkEnd w:id="17"/>
    </w:p>
    <w:p w14:paraId="07069B1C" w14:textId="77777777" w:rsidR="00347505" w:rsidRDefault="002121ED">
      <w:pPr>
        <w:spacing w:after="100" w:line="269" w:lineRule="auto"/>
      </w:pPr>
      <w:r>
        <w:t>แต่ละแหล่งผู้แจ้งสามารถมีลิงก์รับแจ้งเหตุของตนเอง ประชาชนกรอกรายละเอียด แนบภาพ และระบุตำแหน่งได้โดยไม่ต้องเข้าสู่ระบบ หลังเจ้าหน้าที่รับเรื่อง สามารถส่ง SMS ที่มีลิงก์ติดตามสถานะเฉพาะเรื่องให้ผู้แจ้ง</w:t>
      </w:r>
    </w:p>
    <w:p w14:paraId="23792B82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6F246331" wp14:editId="61FE4376">
            <wp:extent cx="5989320" cy="3914021"/>
            <wp:effectExtent l="0" t="0" r="0" b="0"/>
            <wp:docPr id="7" name="Picture 7" descr="ภาพที่ 6 เหตุที่รับจากประชาชนจะแสดงในรายการเหตุการณ์ทั่วไ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general-incid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E5C0" w14:textId="77777777" w:rsidR="00347505" w:rsidRDefault="002121ED">
      <w:pPr>
        <w:pStyle w:val="Caption"/>
        <w:spacing w:after="160"/>
        <w:jc w:val="center"/>
      </w:pPr>
      <w:r>
        <w:t>ภาพที่ 6 เหตุที่รับจากประชาชนจะแสดงในรายการเหตุการณ์ทั่วไป</w:t>
      </w:r>
    </w:p>
    <w:p w14:paraId="2428FA8D" w14:textId="77777777" w:rsidR="00347505" w:rsidRDefault="002121ED">
      <w:pPr>
        <w:pStyle w:val="Heading2"/>
        <w:spacing w:before="120" w:after="100"/>
      </w:pPr>
      <w:bookmarkStart w:id="18" w:name="_Toc243492030"/>
      <w:r>
        <w:t>ขั้นตอนสำหรับเจ้าหน้าที่</w:t>
      </w:r>
      <w:bookmarkEnd w:id="18"/>
    </w:p>
    <w:p w14:paraId="5320BA2E" w14:textId="77777777" w:rsidR="00347505" w:rsidRDefault="002121ED">
      <w:pPr>
        <w:pStyle w:val="ListNumber"/>
        <w:spacing w:after="60"/>
        <w:ind w:left="340" w:hanging="113"/>
      </w:pPr>
      <w:r>
        <w:t>คัดลอกลิงก์รับแจ้งของแหล่งผู้แจ้งจากหน้าการตั้งค่าองค์กร</w:t>
      </w:r>
    </w:p>
    <w:p w14:paraId="29935113" w14:textId="77777777" w:rsidR="00347505" w:rsidRDefault="002121ED">
      <w:pPr>
        <w:pStyle w:val="ListNumber"/>
        <w:spacing w:after="60"/>
        <w:ind w:left="340" w:hanging="113"/>
      </w:pPr>
      <w:r>
        <w:t>เผยแพร่ลิงก์หรือ QR Code ผ่านช่องทางของหน่วยงาน</w:t>
      </w:r>
    </w:p>
    <w:p w14:paraId="139A21FE" w14:textId="77777777" w:rsidR="00347505" w:rsidRDefault="002121ED">
      <w:pPr>
        <w:pStyle w:val="ListNumber"/>
        <w:spacing w:after="60"/>
        <w:ind w:left="340" w:hanging="113"/>
      </w:pPr>
      <w:r>
        <w:t>ตรวจสอบเหตุใหม่ในเมนู เหตุการณ์ทั่วไป</w:t>
      </w:r>
    </w:p>
    <w:p w14:paraId="1B16C9D1" w14:textId="77777777" w:rsidR="00347505" w:rsidRDefault="002121ED">
      <w:pPr>
        <w:pStyle w:val="ListNumber"/>
        <w:spacing w:after="60"/>
        <w:ind w:left="340" w:hanging="113"/>
      </w:pPr>
      <w:r>
        <w:t>เปิดรายละเอียดและตรวจสอบเบอร์ติดต่อของผู้แจ้ง</w:t>
      </w:r>
    </w:p>
    <w:p w14:paraId="544927C6" w14:textId="77777777" w:rsidR="00347505" w:rsidRDefault="002121ED">
      <w:pPr>
        <w:pStyle w:val="ListNumber"/>
        <w:spacing w:after="60"/>
        <w:ind w:left="340" w:hanging="113"/>
      </w:pPr>
      <w:r>
        <w:t>เลือก ส่ง SMS เพื่อส่งลิงก์ติดตามสถานะ</w:t>
      </w:r>
    </w:p>
    <w:p w14:paraId="1587B066" w14:textId="77777777" w:rsidR="00347505" w:rsidRDefault="002121ED">
      <w:pPr>
        <w:pStyle w:val="ListNumber"/>
        <w:spacing w:after="60"/>
        <w:ind w:left="340" w:hanging="113"/>
      </w:pPr>
      <w:r>
        <w:t>อัปเดตความคืบหน้าและสถานะอย่างสม่ำเสมอ</w:t>
      </w:r>
    </w:p>
    <w:p w14:paraId="1186E7E3" w14:textId="77777777" w:rsidR="00347505" w:rsidRDefault="002121ED">
      <w:pPr>
        <w:pStyle w:val="ListBullet"/>
        <w:spacing w:after="60"/>
        <w:ind w:left="369"/>
      </w:pPr>
      <w:r>
        <w:t>หน้าติดตามแสดงเลขอ้างอิง ประเภทเหตุ สถานะ เวลาอัปเดต และหัวข้อความคืบหน้า</w:t>
      </w:r>
    </w:p>
    <w:p w14:paraId="7F7AB718" w14:textId="77777777" w:rsidR="00347505" w:rsidRDefault="002121ED">
      <w:pPr>
        <w:pStyle w:val="ListBullet"/>
        <w:spacing w:after="60"/>
        <w:ind w:left="369"/>
      </w:pPr>
      <w:r>
        <w:t>หน้าติดตามไม่แสดงชื่อ เบอร์โทร หรือรายละเอียดส่วนตัวของผู้แจ้ง</w:t>
      </w:r>
    </w:p>
    <w:p w14:paraId="21CF0670" w14:textId="77777777" w:rsidR="00347505" w:rsidRDefault="002121ED">
      <w:pPr>
        <w:pStyle w:val="ListBullet"/>
        <w:spacing w:after="60"/>
        <w:ind w:left="369"/>
      </w:pPr>
      <w:r>
        <w:t>ต้องตั้งค่า SMS และ host URL ก่อนจึงจะส่งลิงก์ได้</w:t>
      </w:r>
    </w:p>
    <w:p w14:paraId="1E36ADC3" w14:textId="77777777" w:rsidR="00347505" w:rsidRDefault="002121ED">
      <w:r>
        <w:br w:type="page"/>
      </w:r>
    </w:p>
    <w:p w14:paraId="32B4D8B9" w14:textId="77777777" w:rsidR="00347505" w:rsidRDefault="002121ED">
      <w:pPr>
        <w:pStyle w:val="Heading1"/>
        <w:spacing w:before="200" w:after="100"/>
      </w:pPr>
      <w:bookmarkStart w:id="19" w:name="_Toc243492031"/>
      <w:r>
        <w:t xml:space="preserve">8 </w:t>
      </w:r>
      <w:r>
        <w:t>กิจกรรมในพื้นที่</w:t>
      </w:r>
      <w:bookmarkEnd w:id="19"/>
    </w:p>
    <w:p w14:paraId="5EEB049A" w14:textId="77777777" w:rsidR="00347505" w:rsidRDefault="002121ED">
      <w:pPr>
        <w:spacing w:after="100" w:line="269" w:lineRule="auto"/>
      </w:pPr>
      <w:r>
        <w:t>ใช้บันทึกงานประจำปี เทศกาล ประเพณี กีฬา ตลาดนัด การอบรม หรือกิจกรรมบริการประชาชน พร้อมช่วงเวลา รูปหลัก จำนวนผู้เข้าร่วม และตำแหน่งบนแผนที่</w:t>
      </w:r>
    </w:p>
    <w:p w14:paraId="791C6826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726EFF06" wp14:editId="273A7E5F">
            <wp:extent cx="5989320" cy="4369411"/>
            <wp:effectExtent l="0" t="0" r="0" b="0"/>
            <wp:docPr id="8" name="Picture 8" descr="ภาพที่ 7 หน้ากิจกรรมในพื้นที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ctivi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82B3" w14:textId="77777777" w:rsidR="00347505" w:rsidRDefault="002121ED">
      <w:pPr>
        <w:pStyle w:val="Caption"/>
        <w:spacing w:after="160"/>
        <w:jc w:val="center"/>
      </w:pPr>
      <w:r>
        <w:t>ภาพที่ 7 หน้ากิจกรรมในพื้นที่</w:t>
      </w:r>
    </w:p>
    <w:p w14:paraId="60A6E178" w14:textId="77777777" w:rsidR="00347505" w:rsidRDefault="002121ED">
      <w:pPr>
        <w:pStyle w:val="Heading2"/>
        <w:spacing w:before="120" w:after="100"/>
      </w:pPr>
      <w:bookmarkStart w:id="20" w:name="_Toc243492032"/>
      <w:r>
        <w:t>วิธีใช้งาน</w:t>
      </w:r>
      <w:bookmarkEnd w:id="20"/>
    </w:p>
    <w:p w14:paraId="7D24ADA1" w14:textId="77777777" w:rsidR="00347505" w:rsidRDefault="002121ED">
      <w:pPr>
        <w:pStyle w:val="ListNumber"/>
        <w:spacing w:after="60"/>
        <w:ind w:left="340" w:hanging="113"/>
      </w:pPr>
      <w:r>
        <w:t>เลือกเมนู กิจกรรมในพื้นที่</w:t>
      </w:r>
    </w:p>
    <w:p w14:paraId="0325EF0E" w14:textId="77777777" w:rsidR="00347505" w:rsidRDefault="002121ED">
      <w:pPr>
        <w:pStyle w:val="ListNumber"/>
        <w:spacing w:after="60"/>
        <w:ind w:left="340" w:hanging="113"/>
      </w:pPr>
      <w:r>
        <w:t>กด เพิ่มกิจกรรม</w:t>
      </w:r>
    </w:p>
    <w:p w14:paraId="61509F69" w14:textId="77777777" w:rsidR="00347505" w:rsidRDefault="002121ED">
      <w:pPr>
        <w:pStyle w:val="ListNumber"/>
        <w:spacing w:after="60"/>
        <w:ind w:left="340" w:hanging="113"/>
      </w:pPr>
      <w:r>
        <w:t>ระบุชื่อ ประเภท วันเวลา ผู้จัด และจำนวนผู้เข้าร่วม</w:t>
      </w:r>
    </w:p>
    <w:p w14:paraId="6D00693E" w14:textId="77777777" w:rsidR="00347505" w:rsidRDefault="002121ED">
      <w:pPr>
        <w:pStyle w:val="ListNumber"/>
        <w:spacing w:after="60"/>
        <w:ind w:left="340" w:hanging="113"/>
      </w:pPr>
      <w:r>
        <w:t>แนบรูปหลักและเลือกตำแหน่งบนแผนที่</w:t>
      </w:r>
    </w:p>
    <w:p w14:paraId="43D26828" w14:textId="77777777" w:rsidR="00347505" w:rsidRDefault="002121ED">
      <w:pPr>
        <w:pStyle w:val="ListNumber"/>
        <w:spacing w:after="60"/>
        <w:ind w:left="340" w:hanging="113"/>
      </w:pPr>
      <w:r>
        <w:t>บันทึกและตรวจสอบการแสดงผล</w:t>
      </w:r>
    </w:p>
    <w:p w14:paraId="79F2B173" w14:textId="77777777" w:rsidR="00347505" w:rsidRDefault="002121ED">
      <w:pPr>
        <w:pStyle w:val="Heading2"/>
        <w:spacing w:before="120" w:after="100"/>
      </w:pPr>
      <w:bookmarkStart w:id="21" w:name="_Toc243492033"/>
      <w:r>
        <w:t>ข้อควรรู้</w:t>
      </w:r>
      <w:bookmarkEnd w:id="21"/>
    </w:p>
    <w:p w14:paraId="6E8E90B2" w14:textId="77777777" w:rsidR="00347505" w:rsidRDefault="002121ED">
      <w:pPr>
        <w:pStyle w:val="ListBullet"/>
        <w:spacing w:after="60"/>
        <w:ind w:left="369"/>
      </w:pPr>
      <w:r>
        <w:t>กิจกรรมจะเปลี่ยนเป็น สิ้นสุดแล้ว อัตโนมัติเมื่อพ้นเวลาที่กำหนด</w:t>
      </w:r>
    </w:p>
    <w:p w14:paraId="6E51E9AF" w14:textId="77777777" w:rsidR="00347505" w:rsidRDefault="002121ED">
      <w:pPr>
        <w:pStyle w:val="ListBullet"/>
        <w:spacing w:after="60"/>
        <w:ind w:left="369"/>
      </w:pPr>
      <w:r>
        <w:t>กิจกรรมที่มีพิกัดสามารถแสดงเป็นชั้นข้อมูลบนแผนที่เมือง</w:t>
      </w:r>
    </w:p>
    <w:p w14:paraId="577EC380" w14:textId="77777777" w:rsidR="00347505" w:rsidRDefault="002121ED">
      <w:r>
        <w:br w:type="page"/>
      </w:r>
    </w:p>
    <w:p w14:paraId="351EF91E" w14:textId="77777777" w:rsidR="00347505" w:rsidRDefault="002121ED">
      <w:pPr>
        <w:pStyle w:val="Heading1"/>
        <w:spacing w:before="200" w:after="100"/>
      </w:pPr>
      <w:bookmarkStart w:id="22" w:name="_Toc243492034"/>
      <w:r>
        <w:t xml:space="preserve">9 </w:t>
      </w:r>
      <w:r>
        <w:t>กล้องวงจรปิด CCTV</w:t>
      </w:r>
      <w:bookmarkEnd w:id="22"/>
    </w:p>
    <w:p w14:paraId="0047B1CB" w14:textId="77777777" w:rsidR="00347505" w:rsidRDefault="002121ED">
      <w:pPr>
        <w:spacing w:after="100" w:line="269" w:lineRule="auto"/>
      </w:pPr>
      <w:r>
        <w:t>ทะเบียนกล้องใช้เก็บชื่อ รหัส สถานะ ตำแหน่ง และ URL สตรีม เพื่อเปิดดูภาพจากหน้าแผนที่และหน้ารายการกล้อง</w:t>
      </w:r>
    </w:p>
    <w:p w14:paraId="597C6D92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0A0EB94A" wp14:editId="71E6F6E4">
            <wp:extent cx="5989320" cy="2647279"/>
            <wp:effectExtent l="0" t="0" r="0" b="0"/>
            <wp:docPr id="9" name="Picture 9" descr="ภาพที่ 8 หน้าทะเบียนกล้อง CC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ct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4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560E" w14:textId="77777777" w:rsidR="00347505" w:rsidRDefault="002121ED">
      <w:pPr>
        <w:pStyle w:val="Caption"/>
        <w:spacing w:after="160"/>
        <w:jc w:val="center"/>
      </w:pPr>
      <w:r>
        <w:t>ภาพที่ 8 หน้าทะเบียนกล้อง CCTV</w:t>
      </w:r>
    </w:p>
    <w:p w14:paraId="10E61B0D" w14:textId="77777777" w:rsidR="00347505" w:rsidRDefault="002121ED">
      <w:pPr>
        <w:pStyle w:val="Heading2"/>
        <w:spacing w:before="120" w:after="100"/>
      </w:pPr>
      <w:bookmarkStart w:id="23" w:name="_Toc243492035"/>
      <w:r>
        <w:t>วิธีใช้งาน</w:t>
      </w:r>
      <w:bookmarkEnd w:id="23"/>
    </w:p>
    <w:p w14:paraId="66A86B88" w14:textId="77777777" w:rsidR="00347505" w:rsidRDefault="002121ED">
      <w:pPr>
        <w:pStyle w:val="ListNumber"/>
        <w:spacing w:after="60"/>
        <w:ind w:left="340" w:hanging="113"/>
      </w:pPr>
      <w:r>
        <w:t>เลือกเมนู กล้องวงจรปิด</w:t>
      </w:r>
    </w:p>
    <w:p w14:paraId="663227E1" w14:textId="77777777" w:rsidR="00347505" w:rsidRDefault="002121ED">
      <w:pPr>
        <w:pStyle w:val="ListNumber"/>
        <w:spacing w:after="60"/>
        <w:ind w:left="340" w:hanging="113"/>
      </w:pPr>
      <w:r>
        <w:t>กด เพิ่มกล้อง</w:t>
      </w:r>
    </w:p>
    <w:p w14:paraId="2D30DD06" w14:textId="77777777" w:rsidR="00347505" w:rsidRDefault="002121ED">
      <w:pPr>
        <w:pStyle w:val="ListNumber"/>
        <w:spacing w:after="60"/>
        <w:ind w:left="340" w:hanging="113"/>
      </w:pPr>
      <w:r>
        <w:t>กรอกชื่อ รหัส สถานะ และรายละเอียด</w:t>
      </w:r>
    </w:p>
    <w:p w14:paraId="469BF370" w14:textId="77777777" w:rsidR="00347505" w:rsidRDefault="002121ED">
      <w:pPr>
        <w:pStyle w:val="ListNumber"/>
        <w:spacing w:after="60"/>
        <w:ind w:left="340" w:hanging="113"/>
      </w:pPr>
      <w:r>
        <w:t>กรอก URL สตรีมและระบุตำแหน่ง</w:t>
      </w:r>
    </w:p>
    <w:p w14:paraId="67D6FBBB" w14:textId="77777777" w:rsidR="00347505" w:rsidRDefault="002121ED">
      <w:pPr>
        <w:pStyle w:val="ListNumber"/>
        <w:spacing w:after="60"/>
        <w:ind w:left="340" w:hanging="113"/>
      </w:pPr>
      <w:r>
        <w:t>บันทึกแล้วทดสอบเปิดภาพจากรายการหรือแผนที่</w:t>
      </w:r>
    </w:p>
    <w:p w14:paraId="3D84324A" w14:textId="77777777" w:rsidR="00347505" w:rsidRDefault="002121ED">
      <w:pPr>
        <w:pStyle w:val="Heading2"/>
        <w:spacing w:before="120" w:after="100"/>
      </w:pPr>
      <w:bookmarkStart w:id="24" w:name="_Toc243492036"/>
      <w:r>
        <w:t>ข้อควรรู้</w:t>
      </w:r>
      <w:bookmarkEnd w:id="24"/>
    </w:p>
    <w:p w14:paraId="138A164E" w14:textId="77777777" w:rsidR="00347505" w:rsidRDefault="002121ED">
      <w:pPr>
        <w:pStyle w:val="ListBullet"/>
        <w:spacing w:after="60"/>
        <w:ind w:left="369"/>
      </w:pPr>
      <w:r>
        <w:t>รองรับ HLS, MJPEG, MP4/WebM หรือหน้า Embed ตามรูปแบบที่กำหนด</w:t>
      </w:r>
    </w:p>
    <w:p w14:paraId="33866483" w14:textId="77777777" w:rsidR="00347505" w:rsidRDefault="002121ED">
      <w:pPr>
        <w:pStyle w:val="ListBullet"/>
        <w:spacing w:after="60"/>
        <w:ind w:left="369"/>
      </w:pPr>
      <w:r>
        <w:t xml:space="preserve">RTSP </w:t>
      </w:r>
      <w:r>
        <w:t>ต้องแปลงผ่าน Streaming Gateway เป็นรูปแบบที่เว็บเบราว์เซอร์เปิดได้</w:t>
      </w:r>
    </w:p>
    <w:p w14:paraId="45CAB594" w14:textId="77777777" w:rsidR="00347505" w:rsidRDefault="002121ED">
      <w:pPr>
        <w:pStyle w:val="ListBullet"/>
        <w:spacing w:after="60"/>
        <w:ind w:left="369"/>
      </w:pPr>
      <w:r>
        <w:t>ระบบทะเบียนกล้องไม่รวมการวิเคราะห์ภาพด้วย AI</w:t>
      </w:r>
    </w:p>
    <w:p w14:paraId="0CA4CD41" w14:textId="77777777" w:rsidR="00347505" w:rsidRDefault="002121ED">
      <w:r>
        <w:br w:type="page"/>
      </w:r>
    </w:p>
    <w:p w14:paraId="2962EBF7" w14:textId="77777777" w:rsidR="00347505" w:rsidRDefault="002121ED">
      <w:pPr>
        <w:pStyle w:val="Heading1"/>
        <w:spacing w:before="200" w:after="100"/>
      </w:pPr>
      <w:bookmarkStart w:id="25" w:name="_Toc243492037"/>
      <w:r>
        <w:t xml:space="preserve">10 </w:t>
      </w:r>
      <w:r>
        <w:t>โครงการและงบประมาณ</w:t>
      </w:r>
      <w:bookmarkEnd w:id="25"/>
    </w:p>
    <w:p w14:paraId="530322CB" w14:textId="77777777" w:rsidR="00347505" w:rsidRDefault="002121ED">
      <w:pPr>
        <w:spacing w:after="100" w:line="269" w:lineRule="auto"/>
      </w:pPr>
      <w:r>
        <w:t>ใช้บันทึกโครงการพัฒนาพื้นที่ ติดตามสถานะการอนุมัติและการดำเนินงาน แนบภาพ ระบุหน่วยงาน งบประมาณ ปีงบประมาณ และตำแหน่งโครงการบนแผนที่</w:t>
      </w:r>
    </w:p>
    <w:p w14:paraId="3A5AAB33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449A6CB5" wp14:editId="73493A89">
            <wp:extent cx="5989320" cy="3899047"/>
            <wp:effectExtent l="0" t="0" r="0" b="0"/>
            <wp:docPr id="10" name="Picture 10" descr="ภาพที่ 9 หน้ารายการโครงการและกราฟงบประมา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9B1E" w14:textId="77777777" w:rsidR="00347505" w:rsidRDefault="002121ED">
      <w:pPr>
        <w:pStyle w:val="Caption"/>
        <w:spacing w:after="160"/>
        <w:jc w:val="center"/>
      </w:pPr>
      <w:r>
        <w:t>ภาพที่ 9 หน้ารายการโครงการและกราฟงบประมาณ</w:t>
      </w:r>
    </w:p>
    <w:p w14:paraId="5259B4B3" w14:textId="77777777" w:rsidR="00347505" w:rsidRDefault="002121ED">
      <w:pPr>
        <w:pStyle w:val="Heading2"/>
        <w:spacing w:before="120" w:after="100"/>
      </w:pPr>
      <w:bookmarkStart w:id="26" w:name="_Toc243492038"/>
      <w:r>
        <w:t>วิธีใช้งาน</w:t>
      </w:r>
      <w:bookmarkEnd w:id="26"/>
    </w:p>
    <w:p w14:paraId="567618F5" w14:textId="77777777" w:rsidR="00347505" w:rsidRDefault="002121ED">
      <w:pPr>
        <w:pStyle w:val="ListNumber"/>
        <w:spacing w:after="60"/>
        <w:ind w:left="340" w:hanging="113"/>
      </w:pPr>
      <w:r>
        <w:t>เลือกเมนู โครงการ</w:t>
      </w:r>
    </w:p>
    <w:p w14:paraId="0BA8585B" w14:textId="77777777" w:rsidR="00347505" w:rsidRDefault="002121ED">
      <w:pPr>
        <w:pStyle w:val="ListNumber"/>
        <w:spacing w:after="60"/>
        <w:ind w:left="340" w:hanging="113"/>
      </w:pPr>
      <w:r>
        <w:t>ใช้ตัวกรองปีงบประมาณ กลุ่ม หรือสถานะ</w:t>
      </w:r>
    </w:p>
    <w:p w14:paraId="54525D5F" w14:textId="77777777" w:rsidR="00347505" w:rsidRDefault="002121ED">
      <w:pPr>
        <w:pStyle w:val="ListNumber"/>
        <w:spacing w:after="60"/>
        <w:ind w:left="340" w:hanging="113"/>
      </w:pPr>
      <w:r>
        <w:t>กด เพิ่มโครงการ</w:t>
      </w:r>
    </w:p>
    <w:p w14:paraId="76D4D5D5" w14:textId="77777777" w:rsidR="00347505" w:rsidRDefault="002121ED">
      <w:pPr>
        <w:pStyle w:val="ListNumber"/>
        <w:spacing w:after="60"/>
        <w:ind w:left="340" w:hanging="113"/>
      </w:pPr>
      <w:r>
        <w:t>กรอกข้อมูลโครงการ งบประมาณ หน่วยงาน และสถานะ</w:t>
      </w:r>
    </w:p>
    <w:p w14:paraId="5E1C41CA" w14:textId="77777777" w:rsidR="00347505" w:rsidRDefault="002121ED">
      <w:pPr>
        <w:pStyle w:val="ListNumber"/>
        <w:spacing w:after="60"/>
        <w:ind w:left="340" w:hanging="113"/>
      </w:pPr>
      <w:r>
        <w:t>แนบภาพและปักหมุดที่ตั้งหากมี</w:t>
      </w:r>
    </w:p>
    <w:p w14:paraId="7D14D47F" w14:textId="77777777" w:rsidR="00347505" w:rsidRDefault="002121ED">
      <w:pPr>
        <w:pStyle w:val="ListNumber"/>
        <w:spacing w:after="60"/>
        <w:ind w:left="340" w:hanging="113"/>
      </w:pPr>
      <w:r>
        <w:t>บันทึกและตรวจสอบกราฟสรุป</w:t>
      </w:r>
    </w:p>
    <w:p w14:paraId="2328FE7B" w14:textId="77777777" w:rsidR="00347505" w:rsidRDefault="002121ED">
      <w:pPr>
        <w:pStyle w:val="Heading2"/>
        <w:spacing w:before="120" w:after="100"/>
      </w:pPr>
      <w:bookmarkStart w:id="27" w:name="_Toc243492039"/>
      <w:r>
        <w:t>ข้อควรรู้</w:t>
      </w:r>
      <w:bookmarkEnd w:id="27"/>
    </w:p>
    <w:p w14:paraId="76B76F59" w14:textId="77777777" w:rsidR="00347505" w:rsidRDefault="002121ED">
      <w:pPr>
        <w:pStyle w:val="ListBullet"/>
        <w:spacing w:after="60"/>
        <w:ind w:left="369"/>
      </w:pPr>
      <w:r>
        <w:t>โครงการที่ไม่มีพิกัดยังจัดเก็บในตารางได้ แต่จะไม่แสดงเป็นหมุดบนแผนที่</w:t>
      </w:r>
    </w:p>
    <w:p w14:paraId="7637B226" w14:textId="77777777" w:rsidR="00347505" w:rsidRDefault="002121ED">
      <w:pPr>
        <w:pStyle w:val="ListBullet"/>
        <w:spacing w:after="60"/>
        <w:ind w:left="369"/>
      </w:pPr>
      <w:r>
        <w:t>กราฟสามารถสลับดูมูลค่างบประมาณหรือจำนวนโครงการ</w:t>
      </w:r>
    </w:p>
    <w:p w14:paraId="51BA4FB8" w14:textId="77777777" w:rsidR="00347505" w:rsidRDefault="002121ED">
      <w:r>
        <w:br w:type="page"/>
      </w:r>
    </w:p>
    <w:p w14:paraId="73911FAE" w14:textId="77777777" w:rsidR="00347505" w:rsidRDefault="002121ED">
      <w:pPr>
        <w:pStyle w:val="Heading1"/>
        <w:spacing w:before="200" w:after="100"/>
      </w:pPr>
      <w:bookmarkStart w:id="28" w:name="_Toc243492040"/>
      <w:r>
        <w:t xml:space="preserve">11 </w:t>
      </w:r>
      <w:r>
        <w:t>การนำเข้าและจัดการชุดข้อมูล</w:t>
      </w:r>
      <w:bookmarkEnd w:id="28"/>
    </w:p>
    <w:p w14:paraId="21794E40" w14:textId="77777777" w:rsidR="00347505" w:rsidRDefault="002121ED">
      <w:pPr>
        <w:spacing w:after="100" w:line="269" w:lineRule="auto"/>
      </w:pPr>
      <w:r>
        <w:t>ระบบรองรับการนำเข้าข้อมูลประชากร หน่วยงาน ทีม บุคลากร ทรัพยากร วัสดุสิ้นเปลือง สถานที่ และชุดข้อมูลที่กำหนดเอง พร้อมตรวจสอบตัวอย่างก่อนบันทึกและจัดเก็บประวัติรุ่นข้อมูล</w:t>
      </w:r>
    </w:p>
    <w:p w14:paraId="45BBA06D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5B57915B" wp14:editId="49702600">
            <wp:extent cx="5989320" cy="3905037"/>
            <wp:effectExtent l="0" t="0" r="0" b="0"/>
            <wp:docPr id="11" name="Picture 11" descr="ภาพที่ 10 หน้าข้อมูลนำเข้าและสรุปประชาก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data-import-popu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51C2" w14:textId="77777777" w:rsidR="00347505" w:rsidRDefault="002121ED">
      <w:pPr>
        <w:pStyle w:val="Caption"/>
        <w:spacing w:after="160"/>
        <w:jc w:val="center"/>
      </w:pPr>
      <w:r>
        <w:t>ภาพที่ 10 หน้าข้อมูลนำเข้าและสรุปประชากร</w:t>
      </w:r>
    </w:p>
    <w:p w14:paraId="6F7B6959" w14:textId="77777777" w:rsidR="00347505" w:rsidRDefault="002121ED">
      <w:pPr>
        <w:pStyle w:val="Heading2"/>
        <w:spacing w:before="120" w:after="100"/>
      </w:pPr>
      <w:bookmarkStart w:id="29" w:name="_Toc243492041"/>
      <w:r>
        <w:t>วิธีใช้งาน</w:t>
      </w:r>
      <w:bookmarkEnd w:id="29"/>
    </w:p>
    <w:p w14:paraId="6C856E6B" w14:textId="77777777" w:rsidR="00347505" w:rsidRDefault="002121ED">
      <w:pPr>
        <w:pStyle w:val="ListNumber"/>
        <w:spacing w:after="60"/>
        <w:ind w:left="340" w:hanging="113"/>
      </w:pPr>
      <w:r>
        <w:t>เลือกเมนู นำเข้าข้อมูล</w:t>
      </w:r>
    </w:p>
    <w:p w14:paraId="55E9FF13" w14:textId="77777777" w:rsidR="00347505" w:rsidRDefault="002121ED">
      <w:pPr>
        <w:pStyle w:val="ListNumber"/>
        <w:spacing w:after="60"/>
        <w:ind w:left="340" w:hanging="113"/>
      </w:pPr>
      <w:r>
        <w:t>เลือกประเภทชุดข้อมูล</w:t>
      </w:r>
    </w:p>
    <w:p w14:paraId="0CEB4DA7" w14:textId="77777777" w:rsidR="00347505" w:rsidRDefault="002121ED">
      <w:pPr>
        <w:pStyle w:val="ListNumber"/>
        <w:spacing w:after="60"/>
        <w:ind w:left="340" w:hanging="113"/>
      </w:pPr>
      <w:r>
        <w:t>ดาวน์โหลดแม่แบบและเตรียมข้อมูลตามหัวคอลัมน์</w:t>
      </w:r>
    </w:p>
    <w:p w14:paraId="3A0EB9AA" w14:textId="77777777" w:rsidR="00347505" w:rsidRDefault="002121ED">
      <w:pPr>
        <w:pStyle w:val="ListNumber"/>
        <w:spacing w:after="60"/>
        <w:ind w:left="340" w:hanging="113"/>
      </w:pPr>
      <w:r>
        <w:t>เลือกไฟล์หรือกรอกข้อมูลด้วยตนเอง</w:t>
      </w:r>
    </w:p>
    <w:p w14:paraId="61F578DC" w14:textId="77777777" w:rsidR="00347505" w:rsidRDefault="002121ED">
      <w:pPr>
        <w:pStyle w:val="ListNumber"/>
        <w:spacing w:after="60"/>
        <w:ind w:left="340" w:hanging="113"/>
      </w:pPr>
      <w:r>
        <w:t>ตรวจสอบข้อผิดพลาดและตัวอย่างข้อมูล</w:t>
      </w:r>
    </w:p>
    <w:p w14:paraId="212A826A" w14:textId="77777777" w:rsidR="00347505" w:rsidRDefault="002121ED">
      <w:pPr>
        <w:pStyle w:val="ListNumber"/>
        <w:spacing w:after="60"/>
        <w:ind w:left="340" w:hanging="113"/>
      </w:pPr>
      <w:r>
        <w:t>ยืนยันการนำเข้า</w:t>
      </w:r>
    </w:p>
    <w:p w14:paraId="76D9E4F6" w14:textId="77777777" w:rsidR="00347505" w:rsidRDefault="002121ED">
      <w:pPr>
        <w:pStyle w:val="ListNumber"/>
        <w:spacing w:after="60"/>
        <w:ind w:left="340" w:hanging="113"/>
      </w:pPr>
      <w:r>
        <w:t>เปิดรายละเอียดชุดข้อมูลเพื่อแก้ไข ดาวน์โหลด สร้างจุดตรวจสอบ หรือกู้คืนเวอร์ชัน</w:t>
      </w:r>
    </w:p>
    <w:p w14:paraId="2031A402" w14:textId="77777777" w:rsidR="00347505" w:rsidRDefault="002121ED">
      <w:pPr>
        <w:pStyle w:val="Heading2"/>
        <w:spacing w:before="120" w:after="100"/>
      </w:pPr>
      <w:bookmarkStart w:id="30" w:name="_Toc243492042"/>
      <w:r>
        <w:t>ข้อควรรู้</w:t>
      </w:r>
      <w:bookmarkEnd w:id="30"/>
    </w:p>
    <w:p w14:paraId="2B6DB745" w14:textId="77777777" w:rsidR="00347505" w:rsidRDefault="002121ED">
      <w:pPr>
        <w:pStyle w:val="ListBullet"/>
        <w:spacing w:after="60"/>
        <w:ind w:left="369"/>
      </w:pPr>
      <w:r>
        <w:t>พิกัดไม่จำเป็นสำหรับข้อมูลหน่วยงาน หากมีพิกัดระบบสามารถเติมที่อยู่โดยประมาณได้</w:t>
      </w:r>
    </w:p>
    <w:p w14:paraId="2B1CA40A" w14:textId="77777777" w:rsidR="00347505" w:rsidRDefault="002121ED">
      <w:pPr>
        <w:pStyle w:val="ListBullet"/>
        <w:spacing w:after="60"/>
        <w:ind w:left="369"/>
      </w:pPr>
      <w:r>
        <w:t>ควรรักษารหัสหน่วยงาน ทีม และบุคลากรให้คงที่เพื่อไม่ให้ความเชื่อมโยงขาด</w:t>
      </w:r>
    </w:p>
    <w:p w14:paraId="04CDE289" w14:textId="77777777" w:rsidR="00347505" w:rsidRDefault="002121ED">
      <w:pPr>
        <w:pStyle w:val="ListBullet"/>
        <w:spacing w:after="60"/>
        <w:ind w:left="369"/>
      </w:pPr>
      <w:r>
        <w:t>การนำเข้า PDF และจับคู่คอลัมน์ด้วย AI เป็นความสามารถที่อยู่ในแผนพัฒนาเพิ่มเติม</w:t>
      </w:r>
    </w:p>
    <w:p w14:paraId="69785F82" w14:textId="77777777" w:rsidR="00347505" w:rsidRDefault="002121ED">
      <w:r>
        <w:br w:type="page"/>
      </w:r>
    </w:p>
    <w:p w14:paraId="49F4F1D7" w14:textId="77777777" w:rsidR="00347505" w:rsidRDefault="002121ED">
      <w:pPr>
        <w:pStyle w:val="Heading1"/>
        <w:spacing w:before="200" w:after="100"/>
      </w:pPr>
      <w:bookmarkStart w:id="31" w:name="_Toc243492043"/>
      <w:r>
        <w:t xml:space="preserve">12 </w:t>
      </w:r>
      <w:r>
        <w:t>ผู้ช่วย AI</w:t>
      </w:r>
      <w:bookmarkEnd w:id="31"/>
    </w:p>
    <w:p w14:paraId="54EEA95C" w14:textId="77777777" w:rsidR="00347505" w:rsidRDefault="002121ED">
      <w:pPr>
        <w:spacing w:after="100" w:line="269" w:lineRule="auto"/>
      </w:pPr>
      <w:r>
        <w:t>ผู้ช่วย AI ใช้สนทนา ค้นหา และสรุปข้อมูลที่บัญชีผู้ใช้งานมีสิทธิ์เข้าถึง สามารถแสดงผลเป็นข้อความ ตาราง กราฟ หรือข้อมูลสำหรับดาวน์โหลดตามคำสั่งที่รองรับ</w:t>
      </w:r>
    </w:p>
    <w:p w14:paraId="62E4099C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6E6EB4F3" wp14:editId="2820BE26">
            <wp:extent cx="5989320" cy="3917015"/>
            <wp:effectExtent l="0" t="0" r="0" b="0"/>
            <wp:docPr id="12" name="Picture 12" descr="ภาพที่ 11 ตัวอย่างผลการวิเคราะห์จากผู้ช่วย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i-assista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1AF" w14:textId="77777777" w:rsidR="00347505" w:rsidRDefault="002121ED">
      <w:pPr>
        <w:pStyle w:val="Caption"/>
        <w:spacing w:after="160"/>
        <w:jc w:val="center"/>
      </w:pPr>
      <w:r>
        <w:t>ภาพที่ 11 ตัวอย่างผลการวิเคราะห์จากผู้ช่วย AI</w:t>
      </w:r>
    </w:p>
    <w:p w14:paraId="0EE8F284" w14:textId="77777777" w:rsidR="00347505" w:rsidRDefault="002121ED">
      <w:pPr>
        <w:pStyle w:val="Heading2"/>
        <w:spacing w:before="120" w:after="100"/>
      </w:pPr>
      <w:bookmarkStart w:id="32" w:name="_Toc243492044"/>
      <w:r>
        <w:t>วิธีใช้งาน</w:t>
      </w:r>
      <w:bookmarkEnd w:id="32"/>
    </w:p>
    <w:p w14:paraId="19AC6090" w14:textId="77777777" w:rsidR="00347505" w:rsidRDefault="002121ED">
      <w:pPr>
        <w:pStyle w:val="ListNumber"/>
        <w:spacing w:after="60"/>
        <w:ind w:left="340" w:hanging="113"/>
      </w:pPr>
      <w:r>
        <w:t>เลือกเมนู ผู้ช่วย AI</w:t>
      </w:r>
    </w:p>
    <w:p w14:paraId="0501270B" w14:textId="77777777" w:rsidR="00347505" w:rsidRDefault="002121ED">
      <w:pPr>
        <w:pStyle w:val="ListNumber"/>
        <w:spacing w:after="60"/>
        <w:ind w:left="340" w:hanging="113"/>
      </w:pPr>
      <w:r>
        <w:t>สร้างบทสนทนาใหม่หรือเปิดบทสนทนาเดิม</w:t>
      </w:r>
    </w:p>
    <w:p w14:paraId="1843835A" w14:textId="77777777" w:rsidR="00347505" w:rsidRDefault="002121ED">
      <w:pPr>
        <w:pStyle w:val="ListNumber"/>
        <w:spacing w:after="60"/>
        <w:ind w:left="340" w:hanging="113"/>
      </w:pPr>
      <w:r>
        <w:t>เลือกผู้ให้บริการ AI หากระบบเปิดให้เลือก</w:t>
      </w:r>
    </w:p>
    <w:p w14:paraId="7112C991" w14:textId="77777777" w:rsidR="00347505" w:rsidRDefault="002121ED">
      <w:pPr>
        <w:pStyle w:val="ListNumber"/>
        <w:spacing w:after="60"/>
        <w:ind w:left="340" w:hanging="113"/>
      </w:pPr>
      <w:r>
        <w:t>พิมพ์คำถามโดยระบุช่วงเวลา พื้นที่ และรูปแบบคำตอบ</w:t>
      </w:r>
    </w:p>
    <w:p w14:paraId="78CBB084" w14:textId="77777777" w:rsidR="00347505" w:rsidRDefault="002121ED">
      <w:pPr>
        <w:pStyle w:val="ListNumber"/>
        <w:spacing w:after="60"/>
        <w:ind w:left="340" w:hanging="113"/>
      </w:pPr>
      <w:r>
        <w:t>ตรวจสอบแหล่งข้อมูลและผลลัพธ์ก่อนนำไปใช้</w:t>
      </w:r>
    </w:p>
    <w:p w14:paraId="393FA713" w14:textId="77777777" w:rsidR="00347505" w:rsidRDefault="002121ED">
      <w:pPr>
        <w:pStyle w:val="Heading2"/>
        <w:spacing w:before="120" w:after="100"/>
      </w:pPr>
      <w:bookmarkStart w:id="33" w:name="_Toc243492045"/>
      <w:r>
        <w:t>ข้อควรรู้</w:t>
      </w:r>
      <w:bookmarkEnd w:id="33"/>
    </w:p>
    <w:p w14:paraId="59F945C3" w14:textId="77777777" w:rsidR="00347505" w:rsidRDefault="002121ED">
      <w:pPr>
        <w:pStyle w:val="ListBullet"/>
        <w:spacing w:after="60"/>
        <w:ind w:left="369"/>
      </w:pPr>
      <w:r>
        <w:t xml:space="preserve">AI </w:t>
      </w:r>
      <w:r>
        <w:t>เห็นเฉพาะข้อมูลตามสิทธิ์ของผู้ใช้</w:t>
      </w:r>
    </w:p>
    <w:p w14:paraId="4AF63D14" w14:textId="77777777" w:rsidR="00347505" w:rsidRDefault="002121ED">
      <w:pPr>
        <w:pStyle w:val="ListBullet"/>
        <w:spacing w:after="60"/>
        <w:ind w:left="369"/>
      </w:pPr>
      <w:r>
        <w:t>ผลลัพธ์อาจคลาดเคลื่อนและต้องได้รับการตรวจสอบโดยผู้รับผิดชอบ</w:t>
      </w:r>
    </w:p>
    <w:p w14:paraId="6392100A" w14:textId="77777777" w:rsidR="00347505" w:rsidRDefault="002121ED">
      <w:pPr>
        <w:pStyle w:val="ListBullet"/>
        <w:spacing w:after="60"/>
        <w:ind w:left="369"/>
      </w:pPr>
      <w:r>
        <w:t>หลีกเลี่ยงการใส่ข้อมูลส่วนบุคคลที่ไม่จำเป็นในคำถาม</w:t>
      </w:r>
    </w:p>
    <w:p w14:paraId="757E3F6C" w14:textId="77777777" w:rsidR="00347505" w:rsidRDefault="002121ED">
      <w:r>
        <w:br w:type="page"/>
      </w:r>
    </w:p>
    <w:p w14:paraId="075412BD" w14:textId="77777777" w:rsidR="00347505" w:rsidRDefault="002121ED">
      <w:pPr>
        <w:pStyle w:val="Heading1"/>
        <w:spacing w:before="200" w:after="100"/>
      </w:pPr>
      <w:bookmarkStart w:id="34" w:name="_Toc243492046"/>
      <w:r>
        <w:t xml:space="preserve">13 </w:t>
      </w:r>
      <w:r>
        <w:t>การกระจายข่าว</w:t>
      </w:r>
      <w:bookmarkEnd w:id="34"/>
    </w:p>
    <w:p w14:paraId="3F5FA3EB" w14:textId="77777777" w:rsidR="00347505" w:rsidRDefault="002121ED">
      <w:pPr>
        <w:spacing w:after="100" w:line="269" w:lineRule="auto"/>
      </w:pPr>
      <w:r>
        <w:t>ระบบกระจายข่าวช่วยจัดรายการตามรอบเวลา สร้างร่างเนื้อหา สังเคราะห์เสียง และเผยแพร่ผ่านช่องทางที่ตั้งค่าไว้</w:t>
      </w:r>
    </w:p>
    <w:p w14:paraId="53203E3E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0B2B72A0" wp14:editId="1CD92E28">
            <wp:extent cx="5989320" cy="3893058"/>
            <wp:effectExtent l="0" t="0" r="0" b="0"/>
            <wp:docPr id="13" name="Picture 13" descr="ภาพที่ 12 หน้ารายการกระจายข่า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broadcast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C27E" w14:textId="77777777" w:rsidR="00347505" w:rsidRDefault="002121ED">
      <w:pPr>
        <w:pStyle w:val="Caption"/>
        <w:spacing w:after="160"/>
        <w:jc w:val="center"/>
      </w:pPr>
      <w:r>
        <w:t>ภาพที่ 12 หน้ารายการกระจายข่าว</w:t>
      </w:r>
    </w:p>
    <w:p w14:paraId="133219D1" w14:textId="77777777" w:rsidR="00347505" w:rsidRDefault="002121ED">
      <w:pPr>
        <w:pStyle w:val="Heading2"/>
        <w:spacing w:before="120" w:after="100"/>
      </w:pPr>
      <w:bookmarkStart w:id="35" w:name="_Toc243492047"/>
      <w:r>
        <w:t>ขั้นตอนหลัก</w:t>
      </w:r>
      <w:bookmarkEnd w:id="35"/>
    </w:p>
    <w:p w14:paraId="041529B1" w14:textId="77777777" w:rsidR="00347505" w:rsidRDefault="002121ED">
      <w:pPr>
        <w:pStyle w:val="ListNumber"/>
        <w:spacing w:after="60"/>
        <w:ind w:left="340" w:hanging="113"/>
      </w:pPr>
      <w:r>
        <w:t>ตั้งค่าผู้ให้บริการ AI, TTS และช่องทางเผยแพร่ในเมนูตั้งค่า</w:t>
      </w:r>
    </w:p>
    <w:p w14:paraId="3AED18B5" w14:textId="77777777" w:rsidR="00347505" w:rsidRDefault="002121ED">
      <w:pPr>
        <w:pStyle w:val="ListNumber"/>
        <w:spacing w:after="60"/>
        <w:ind w:left="340" w:hanging="113"/>
      </w:pPr>
      <w:r>
        <w:t>สร้างรายการและกำหนดรอบเวลา</w:t>
      </w:r>
    </w:p>
    <w:p w14:paraId="34D9B471" w14:textId="77777777" w:rsidR="00347505" w:rsidRDefault="002121ED">
      <w:pPr>
        <w:pStyle w:val="ListNumber"/>
        <w:spacing w:after="60"/>
        <w:ind w:left="340" w:hanging="113"/>
      </w:pPr>
      <w:r>
        <w:t>สั่งสร้างตอนหรือเปิดตอนที่ระบบสร้างไว้</w:t>
      </w:r>
    </w:p>
    <w:p w14:paraId="1EEC20FB" w14:textId="77777777" w:rsidR="00347505" w:rsidRDefault="002121ED">
      <w:pPr>
        <w:pStyle w:val="ListNumber"/>
        <w:spacing w:after="60"/>
        <w:ind w:left="340" w:hanging="113"/>
      </w:pPr>
      <w:r>
        <w:t>ตรวจสอบและแก้ไขเนื้อหา</w:t>
      </w:r>
    </w:p>
    <w:p w14:paraId="63B9ED10" w14:textId="77777777" w:rsidR="00347505" w:rsidRDefault="002121ED">
      <w:pPr>
        <w:pStyle w:val="ListNumber"/>
        <w:spacing w:after="60"/>
        <w:ind w:left="340" w:hanging="113"/>
      </w:pPr>
      <w:r>
        <w:t>สร้างภาพหรือเสียงสังเคราะห์ตามต้องการ</w:t>
      </w:r>
    </w:p>
    <w:p w14:paraId="6EC85B45" w14:textId="77777777" w:rsidR="00347505" w:rsidRDefault="002121ED">
      <w:pPr>
        <w:pStyle w:val="ListNumber"/>
        <w:spacing w:after="60"/>
        <w:ind w:left="340" w:hanging="113"/>
      </w:pPr>
      <w:r>
        <w:t>ทดลองฟังและตรวจสอบก่อนเผยแพร่</w:t>
      </w:r>
    </w:p>
    <w:p w14:paraId="17626BD1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52CC79B0" wp14:editId="096547E2">
            <wp:extent cx="5989320" cy="3934983"/>
            <wp:effectExtent l="0" t="0" r="0" b="0"/>
            <wp:docPr id="14" name="Picture 14" descr="ภาพที่ 13 หน้าตรวจสอบเนื้อหาและสื่อของตอนกระจายข่า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broadcast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3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ED3E" w14:textId="77777777" w:rsidR="00347505" w:rsidRDefault="002121ED">
      <w:pPr>
        <w:pStyle w:val="Caption"/>
        <w:spacing w:after="160"/>
        <w:jc w:val="center"/>
      </w:pPr>
      <w:r>
        <w:t>ภาพที่ 13 หน้าตรวจสอบเนื้อหาและสื่อของตอนกระจายข่าว</w:t>
      </w:r>
    </w:p>
    <w:p w14:paraId="5E7045D4" w14:textId="77777777" w:rsidR="00347505" w:rsidRDefault="002121ED">
      <w:pPr>
        <w:spacing w:before="80" w:after="140"/>
        <w:ind w:left="255" w:right="142"/>
      </w:pPr>
      <w:r>
        <w:rPr>
          <w:b/>
          <w:color w:val="C79328"/>
        </w:rPr>
        <w:t xml:space="preserve">หมายเหตุ  </w:t>
      </w:r>
      <w:r>
        <w:rPr>
          <w:color w:val="647068"/>
        </w:rPr>
        <w:t>การเผยแพร่ไปยังช่องทางภายนอกควรดำเนินการโดยผู้มีอำนาจ และต้องตรวจสอบข้อความ ภาพ และเสียงก่อนทุกครั้ง</w:t>
      </w:r>
    </w:p>
    <w:p w14:paraId="1433BBD9" w14:textId="77777777" w:rsidR="00347505" w:rsidRDefault="002121ED">
      <w:r>
        <w:br w:type="page"/>
      </w:r>
    </w:p>
    <w:p w14:paraId="1FBA218A" w14:textId="77777777" w:rsidR="00347505" w:rsidRDefault="002121ED">
      <w:pPr>
        <w:pStyle w:val="Heading1"/>
        <w:spacing w:before="200" w:after="100"/>
      </w:pPr>
      <w:bookmarkStart w:id="36" w:name="_Toc243492048"/>
      <w:r>
        <w:t xml:space="preserve">14 </w:t>
      </w:r>
      <w:r>
        <w:t>การตั้งค่าองค์กร ผู้ใช้ และบริการ</w:t>
      </w:r>
      <w:bookmarkEnd w:id="36"/>
    </w:p>
    <w:p w14:paraId="42A57D54" w14:textId="77777777" w:rsidR="00347505" w:rsidRDefault="002121ED">
      <w:pPr>
        <w:spacing w:after="100" w:line="269" w:lineRule="auto"/>
      </w:pPr>
      <w:r>
        <w:t>หน้าการตั้งค่าใช้กำหนดชื่อและข้อมูลติดต่อขององค์กร โลโก้ ลิงก์รับแจ้ง แหล่งผู้แจ้ง ค่าเริ่มต้นแผนที่ ช่องทางแจ้งเตือน SMS ผู้ให้บริการ AI/TTS และสถานะบริการต่าง ๆ ตามสิทธิ์ของบัญชี</w:t>
      </w:r>
    </w:p>
    <w:p w14:paraId="61C5E352" w14:textId="77777777" w:rsidR="00347505" w:rsidRDefault="002121ED">
      <w:pPr>
        <w:keepNext/>
        <w:jc w:val="center"/>
      </w:pPr>
      <w:r>
        <w:rPr>
          <w:noProof/>
        </w:rPr>
        <w:drawing>
          <wp:inline distT="0" distB="0" distL="0" distR="0" wp14:anchorId="0D834EA5" wp14:editId="016CC37F">
            <wp:extent cx="5989320" cy="3943967"/>
            <wp:effectExtent l="0" t="0" r="0" b="0"/>
            <wp:docPr id="15" name="Picture 15" descr="ภาพที่ 14 หน้าการตั้งค่าองค์ก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ettings-organiz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4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9887" w14:textId="77777777" w:rsidR="00347505" w:rsidRDefault="002121ED">
      <w:pPr>
        <w:pStyle w:val="Caption"/>
        <w:spacing w:after="160"/>
        <w:jc w:val="center"/>
      </w:pPr>
      <w:r>
        <w:t>ภาพที่ 14 หน้าการตั้งค่าองค์กร</w:t>
      </w:r>
    </w:p>
    <w:p w14:paraId="681E67C7" w14:textId="77777777" w:rsidR="00347505" w:rsidRDefault="002121ED">
      <w:pPr>
        <w:pStyle w:val="Heading2"/>
        <w:spacing w:before="120" w:after="100"/>
      </w:pPr>
      <w:bookmarkStart w:id="37" w:name="_Toc243492049"/>
      <w:r>
        <w:t>วิธีใช้งาน</w:t>
      </w:r>
      <w:bookmarkEnd w:id="37"/>
    </w:p>
    <w:p w14:paraId="71803D7E" w14:textId="77777777" w:rsidR="00347505" w:rsidRDefault="002121ED">
      <w:pPr>
        <w:pStyle w:val="ListNumber"/>
        <w:spacing w:after="60"/>
        <w:ind w:left="340" w:hanging="113"/>
      </w:pPr>
      <w:r>
        <w:t>เปิดเมนู ตั้งค่าระบบ หรือ จัดการผู้ใช้</w:t>
      </w:r>
    </w:p>
    <w:p w14:paraId="5FC402CF" w14:textId="77777777" w:rsidR="00347505" w:rsidRDefault="002121ED">
      <w:pPr>
        <w:pStyle w:val="ListNumber"/>
        <w:spacing w:after="60"/>
        <w:ind w:left="340" w:hanging="113"/>
      </w:pPr>
      <w:r>
        <w:t>เลือกหมวดที่ต้องการ</w:t>
      </w:r>
    </w:p>
    <w:p w14:paraId="7DAC98BC" w14:textId="77777777" w:rsidR="00347505" w:rsidRDefault="002121ED">
      <w:pPr>
        <w:pStyle w:val="ListNumber"/>
        <w:spacing w:after="60"/>
        <w:ind w:left="340" w:hanging="113"/>
      </w:pPr>
      <w:r>
        <w:t>แก้ไขข้อมูลและตรวจสอบค่าที่จำเป็น</w:t>
      </w:r>
    </w:p>
    <w:p w14:paraId="616C66D2" w14:textId="77777777" w:rsidR="00347505" w:rsidRDefault="002121ED">
      <w:pPr>
        <w:pStyle w:val="ListNumber"/>
        <w:spacing w:after="60"/>
        <w:ind w:left="340" w:hanging="113"/>
      </w:pPr>
      <w:r>
        <w:t>กดบันทึก</w:t>
      </w:r>
    </w:p>
    <w:p w14:paraId="16B17051" w14:textId="77777777" w:rsidR="00347505" w:rsidRDefault="002121ED">
      <w:pPr>
        <w:pStyle w:val="ListNumber"/>
        <w:spacing w:after="60"/>
        <w:ind w:left="340" w:hanging="113"/>
      </w:pPr>
      <w:r>
        <w:t>ใช้ปุ่มทดสอบในหน้าช่องทางหรือผู้ให้บริการก่อนใช้งานจริง</w:t>
      </w:r>
    </w:p>
    <w:p w14:paraId="302E87BA" w14:textId="77777777" w:rsidR="00347505" w:rsidRDefault="002121ED">
      <w:pPr>
        <w:pStyle w:val="Heading2"/>
        <w:spacing w:before="120" w:after="100"/>
      </w:pPr>
      <w:bookmarkStart w:id="38" w:name="_Toc243492050"/>
      <w:r>
        <w:t>ข้อควรรู้</w:t>
      </w:r>
      <w:bookmarkEnd w:id="38"/>
    </w:p>
    <w:p w14:paraId="0419BC2C" w14:textId="77777777" w:rsidR="00347505" w:rsidRDefault="002121ED">
      <w:pPr>
        <w:pStyle w:val="ListBullet"/>
        <w:spacing w:after="60"/>
        <w:ind w:left="369"/>
      </w:pPr>
      <w:r>
        <w:t>ผู้ดูแลตำบลจัดการได้เฉพาะบัญชีและข้อมูลขององค์กรตนเอง</w:t>
      </w:r>
    </w:p>
    <w:p w14:paraId="6A54900A" w14:textId="77777777" w:rsidR="00347505" w:rsidRDefault="002121ED">
      <w:pPr>
        <w:pStyle w:val="ListBullet"/>
        <w:spacing w:after="60"/>
        <w:ind w:left="369"/>
      </w:pPr>
      <w:r>
        <w:t>ผู้ดูแลระบบสามารถอนุมัติองค์กรและสลับดูองค์กรเพื่อสนับสนุนการใช้งาน</w:t>
      </w:r>
    </w:p>
    <w:p w14:paraId="4926C858" w14:textId="77777777" w:rsidR="00347505" w:rsidRDefault="002121ED">
      <w:pPr>
        <w:pStyle w:val="ListBullet"/>
        <w:spacing w:after="60"/>
        <w:ind w:left="369"/>
      </w:pPr>
      <w:r>
        <w:t>ห้ามบันทึก API key หรือรหัสผ่านลงในเอกสารคู่มือหรือส่งผ่านช่องทางที่ไม่ปลอดภัย</w:t>
      </w:r>
    </w:p>
    <w:p w14:paraId="6FE0A358" w14:textId="77777777" w:rsidR="00347505" w:rsidRDefault="002121ED">
      <w:r>
        <w:br w:type="page"/>
      </w:r>
    </w:p>
    <w:p w14:paraId="17E75CD5" w14:textId="77777777" w:rsidR="00347505" w:rsidRDefault="002121ED">
      <w:pPr>
        <w:pStyle w:val="Heading1"/>
        <w:spacing w:before="200" w:after="100"/>
      </w:pPr>
      <w:bookmarkStart w:id="39" w:name="_Toc243492051"/>
      <w:r>
        <w:t xml:space="preserve">15 </w:t>
      </w:r>
      <w:r>
        <w:t>แนวทางปฏิบัติงานประจำวัน</w:t>
      </w:r>
      <w:bookmarkEnd w:id="39"/>
    </w:p>
    <w:p w14:paraId="21E12695" w14:textId="77777777" w:rsidR="00347505" w:rsidRDefault="002121ED">
      <w:pPr>
        <w:pStyle w:val="Heading2"/>
        <w:spacing w:before="120" w:after="100"/>
      </w:pPr>
      <w:bookmarkStart w:id="40" w:name="_Toc243492052"/>
      <w:r>
        <w:t>เมื่อเริ่มงาน</w:t>
      </w:r>
      <w:bookmarkEnd w:id="40"/>
    </w:p>
    <w:p w14:paraId="5591D561" w14:textId="77777777" w:rsidR="00347505" w:rsidRDefault="002121ED">
      <w:pPr>
        <w:pStyle w:val="ListBullet"/>
        <w:spacing w:after="60"/>
        <w:ind w:left="369"/>
      </w:pPr>
      <w:r>
        <w:t>ตรวจสอบเหตุรอรับเรื่องและเหตุเร่งด่วน</w:t>
      </w:r>
    </w:p>
    <w:p w14:paraId="56B3CD5E" w14:textId="77777777" w:rsidR="00347505" w:rsidRDefault="002121ED">
      <w:pPr>
        <w:pStyle w:val="ListBullet"/>
        <w:spacing w:after="60"/>
        <w:ind w:left="369"/>
      </w:pPr>
      <w:r>
        <w:t>ตรวจสอบสภาพอากาศ PM2.5 ฝน ระดับน้ำ และจุดความร้อน</w:t>
      </w:r>
    </w:p>
    <w:p w14:paraId="4ADA74E7" w14:textId="77777777" w:rsidR="00347505" w:rsidRDefault="002121ED">
      <w:pPr>
        <w:pStyle w:val="ListBullet"/>
        <w:spacing w:after="60"/>
        <w:ind w:left="369"/>
      </w:pPr>
      <w:r>
        <w:t>ตรวจสอบประกาศหรือข้อความแจ้งเตือนของระบบ</w:t>
      </w:r>
    </w:p>
    <w:p w14:paraId="39C38F05" w14:textId="77777777" w:rsidR="00347505" w:rsidRDefault="002121ED">
      <w:pPr>
        <w:pStyle w:val="ListBullet"/>
        <w:spacing w:after="60"/>
        <w:ind w:left="369"/>
      </w:pPr>
      <w:r>
        <w:t>ตรวจสอบความพร้อมของทีม ทรัพยากร และวัสดุสิ้นเปลือง</w:t>
      </w:r>
    </w:p>
    <w:p w14:paraId="1E528923" w14:textId="77777777" w:rsidR="00347505" w:rsidRDefault="002121ED">
      <w:pPr>
        <w:pStyle w:val="Heading2"/>
        <w:spacing w:before="120" w:after="100"/>
      </w:pPr>
      <w:bookmarkStart w:id="41" w:name="_Toc243492053"/>
      <w:r>
        <w:t>ระหว่างดำเนินเหตุ</w:t>
      </w:r>
      <w:bookmarkEnd w:id="41"/>
    </w:p>
    <w:p w14:paraId="5F63C0C8" w14:textId="77777777" w:rsidR="00347505" w:rsidRDefault="002121ED">
      <w:pPr>
        <w:pStyle w:val="ListBullet"/>
        <w:spacing w:after="60"/>
        <w:ind w:left="369"/>
      </w:pPr>
      <w:r>
        <w:t>ยืนยันรับเรื่องและกำหนดผู้รับผิดชอบ</w:t>
      </w:r>
    </w:p>
    <w:p w14:paraId="10E793EC" w14:textId="77777777" w:rsidR="00347505" w:rsidRDefault="002121ED">
      <w:pPr>
        <w:pStyle w:val="ListBullet"/>
        <w:spacing w:after="60"/>
        <w:ind w:left="369"/>
      </w:pPr>
      <w:r>
        <w:t>บันทึกความคืบหน้าเป็นหัวข้อที่เข้าใจง่าย</w:t>
      </w:r>
    </w:p>
    <w:p w14:paraId="1F22815B" w14:textId="77777777" w:rsidR="00347505" w:rsidRDefault="002121ED">
      <w:pPr>
        <w:pStyle w:val="ListBullet"/>
        <w:spacing w:after="60"/>
        <w:ind w:left="369"/>
      </w:pPr>
      <w:r>
        <w:t>ระบุทรัพยากรที่ใช้และปรับยอดวัสดุเมื่อมีการเบิก</w:t>
      </w:r>
    </w:p>
    <w:p w14:paraId="09C93184" w14:textId="77777777" w:rsidR="00347505" w:rsidRDefault="002121ED">
      <w:pPr>
        <w:pStyle w:val="ListBullet"/>
        <w:spacing w:after="60"/>
        <w:ind w:left="369"/>
      </w:pPr>
      <w:r>
        <w:t>ประเมินสถานการณ์ใหม่เมื่อพื้นที่หรือผลกระทบเปลี่ยน</w:t>
      </w:r>
    </w:p>
    <w:p w14:paraId="067D43F0" w14:textId="77777777" w:rsidR="00347505" w:rsidRDefault="002121ED">
      <w:pPr>
        <w:pStyle w:val="ListBullet"/>
        <w:spacing w:after="60"/>
        <w:ind w:left="369"/>
      </w:pPr>
      <w:r>
        <w:t>อัปเดตสถานะให้ผู้แจ้งติดตามได้</w:t>
      </w:r>
    </w:p>
    <w:p w14:paraId="0EA3FD65" w14:textId="77777777" w:rsidR="00347505" w:rsidRDefault="002121ED">
      <w:pPr>
        <w:pStyle w:val="Heading2"/>
        <w:spacing w:before="120" w:after="100"/>
      </w:pPr>
      <w:bookmarkStart w:id="42" w:name="_Toc243492054"/>
      <w:r>
        <w:t>เมื่อปิดเหตุ</w:t>
      </w:r>
      <w:bookmarkEnd w:id="42"/>
    </w:p>
    <w:p w14:paraId="443CCFCD" w14:textId="77777777" w:rsidR="00347505" w:rsidRDefault="002121ED">
      <w:pPr>
        <w:pStyle w:val="ListBullet"/>
        <w:spacing w:after="60"/>
        <w:ind w:left="369"/>
      </w:pPr>
      <w:r>
        <w:t>ตรวจสอบว่าความคืบหน้าและผลการดำเนินงานครบถ้วน</w:t>
      </w:r>
    </w:p>
    <w:p w14:paraId="6BFCC995" w14:textId="77777777" w:rsidR="00347505" w:rsidRDefault="002121ED">
      <w:pPr>
        <w:pStyle w:val="ListBullet"/>
        <w:spacing w:after="60"/>
        <w:ind w:left="369"/>
      </w:pPr>
      <w:r>
        <w:t>บันทึกการคืนหรือปรับยอดวัสดุ</w:t>
      </w:r>
    </w:p>
    <w:p w14:paraId="5BCE385D" w14:textId="77777777" w:rsidR="00347505" w:rsidRDefault="002121ED">
      <w:pPr>
        <w:pStyle w:val="ListBullet"/>
        <w:spacing w:after="60"/>
        <w:ind w:left="369"/>
      </w:pPr>
      <w:r>
        <w:t>เปลี่ยนสถานะเป็น เสร็จสิ้น</w:t>
      </w:r>
    </w:p>
    <w:p w14:paraId="11551C88" w14:textId="77777777" w:rsidR="00347505" w:rsidRDefault="002121ED">
      <w:pPr>
        <w:pStyle w:val="ListBullet"/>
        <w:spacing w:after="60"/>
        <w:ind w:left="369"/>
      </w:pPr>
      <w:r>
        <w:t>ตรวจสอบว่าหน้าติดตามแสดงสถานะล่าสุด</w:t>
      </w:r>
    </w:p>
    <w:p w14:paraId="09345198" w14:textId="77777777" w:rsidR="00347505" w:rsidRDefault="002121ED">
      <w:pPr>
        <w:pStyle w:val="Heading1"/>
        <w:spacing w:before="200" w:after="100"/>
      </w:pPr>
      <w:bookmarkStart w:id="43" w:name="_Toc243492055"/>
      <w:r>
        <w:t xml:space="preserve">16 </w:t>
      </w:r>
      <w:r>
        <w:t>การแก้ปัญหาเบื้องต้น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1"/>
      </w:tblGrid>
      <w:tr w:rsidR="00347505" w14:paraId="48A2ED3B" w14:textId="77777777">
        <w:trPr>
          <w:jc w:val="center"/>
        </w:trPr>
        <w:tc>
          <w:tcPr>
            <w:tcW w:w="4961" w:type="dxa"/>
            <w:shd w:val="clear" w:color="auto" w:fill="253B31"/>
          </w:tcPr>
          <w:p w14:paraId="372AF2EF" w14:textId="77777777" w:rsidR="00347505" w:rsidRDefault="002121ED">
            <w:r>
              <w:rPr>
                <w:b/>
                <w:color w:val="FFFFFF"/>
              </w:rPr>
              <w:t>อาการ</w:t>
            </w:r>
          </w:p>
        </w:tc>
        <w:tc>
          <w:tcPr>
            <w:tcW w:w="4961" w:type="dxa"/>
            <w:shd w:val="clear" w:color="auto" w:fill="253B31"/>
          </w:tcPr>
          <w:p w14:paraId="05B695F1" w14:textId="77777777" w:rsidR="00347505" w:rsidRDefault="002121ED">
            <w:r>
              <w:rPr>
                <w:b/>
                <w:color w:val="FFFFFF"/>
              </w:rPr>
              <w:t>แนวทางตรวจสอบ</w:t>
            </w:r>
          </w:p>
        </w:tc>
      </w:tr>
      <w:tr w:rsidR="00347505" w14:paraId="0B2260C3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3D07E" w14:textId="77777777" w:rsidR="00347505" w:rsidRDefault="002121ED">
            <w:r>
              <w:t>ไม่เห็นข้อมูลของตำบล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2465E" w14:textId="77777777" w:rsidR="00347505" w:rsidRDefault="002121ED">
            <w:r>
              <w:t>ตรวจสอบพื้นที่รับผิดชอบของบัญชีและการผูกขอบเขตตำบล</w:t>
            </w:r>
          </w:p>
        </w:tc>
      </w:tr>
      <w:tr w:rsidR="00347505" w14:paraId="34D5510B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6DFCC" w14:textId="77777777" w:rsidR="00347505" w:rsidRDefault="002121ED">
            <w:r>
              <w:t>ข้อมูลอากาศไม่แสดง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46F78" w14:textId="77777777" w:rsidR="00347505" w:rsidRDefault="002121ED">
            <w:r>
              <w:t>ตรวจสอบบริการต้นทาง ค่า environment และสถานะ worker ที่ซิงก์ข้อมูล</w:t>
            </w:r>
          </w:p>
        </w:tc>
      </w:tr>
      <w:tr w:rsidR="00347505" w14:paraId="5742F58F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2F5F9" w14:textId="77777777" w:rsidR="00347505" w:rsidRDefault="002121ED">
            <w:r>
              <w:t>ส่ง SMS ไม่ได้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34FA2" w14:textId="77777777" w:rsidR="00347505" w:rsidRDefault="002121ED">
            <w:r>
              <w:t>ตรวจสอบเบอร์ผู้แจ้ง api_key secret_key ชื่อผู้ส่ง และ host URL</w:t>
            </w:r>
          </w:p>
        </w:tc>
      </w:tr>
      <w:tr w:rsidR="00347505" w14:paraId="47C4AB99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34498" w14:textId="77777777" w:rsidR="00347505" w:rsidRDefault="002121ED">
            <w:r>
              <w:t>กล้องเปิดไม่ได้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B464C" w14:textId="77777777" w:rsidR="00347505" w:rsidRDefault="002121ED">
            <w:r>
              <w:t>ตรวจสอบ URL สตรีม CORS และรูปแบบที่เบราว์เซอร์รองรับ</w:t>
            </w:r>
          </w:p>
        </w:tc>
      </w:tr>
      <w:tr w:rsidR="00347505" w14:paraId="1D580D41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7EC30" w14:textId="77777777" w:rsidR="00347505" w:rsidRDefault="002121ED">
            <w:r>
              <w:t>นำเข้าไฟล์ไม่ผ่าน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CE4F2" w14:textId="77777777" w:rsidR="00347505" w:rsidRDefault="002121ED">
            <w:r>
              <w:t>ตรวจสอบแม่แบบ ชื่อคอลัมน์ ช่องบังคับ รูปแบบวันที่ ตัวเลข และรหัสอ้างอิง</w:t>
            </w:r>
          </w:p>
        </w:tc>
      </w:tr>
      <w:tr w:rsidR="00347505" w14:paraId="263DB6C9" w14:textId="77777777">
        <w:trPr>
          <w:jc w:val="center"/>
        </w:trPr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13B52" w14:textId="77777777" w:rsidR="00347505" w:rsidRDefault="002121ED">
            <w:r>
              <w:t xml:space="preserve">AI </w:t>
            </w:r>
            <w:r>
              <w:t>ไม่พร้อมใช้งาน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DA849" w14:textId="77777777" w:rsidR="00347505" w:rsidRDefault="002121ED">
            <w:r>
              <w:t>ตรวจสอบว่ามีผู้ให้บริการที่เปิดใช้งาน โมเดล และข้อมูลรับรองที่ถูกต้อง</w:t>
            </w:r>
          </w:p>
        </w:tc>
      </w:tr>
    </w:tbl>
    <w:p w14:paraId="289A14B0" w14:textId="77777777" w:rsidR="00347505" w:rsidRDefault="002121ED">
      <w:pPr>
        <w:pStyle w:val="Heading2"/>
        <w:spacing w:before="120" w:after="100"/>
      </w:pPr>
      <w:bookmarkStart w:id="44" w:name="_Toc243492056"/>
      <w:r>
        <w:t>ช่องทางขอความช่วยเหลือ</w:t>
      </w:r>
      <w:bookmarkEnd w:id="44"/>
    </w:p>
    <w:p w14:paraId="3A186B58" w14:textId="77777777" w:rsidR="00347505" w:rsidRDefault="002121ED">
      <w:pPr>
        <w:spacing w:after="100" w:line="269" w:lineRule="auto"/>
      </w:pPr>
      <w:r>
        <w:t>เมื่อพบปัญหา ให้บันทึกชื่อเมนู ขั้นตอนที่ทำ เลขอ้างอิงเหตุหรือชื่อชุดข้อมูล เวลาเกิดปัญหา และภาพหน้าจอ โดยไม่แนบรหัสผ่านหรือข้อมูลลับ แล้วส่งให้ผู้ดูแลระบบของหน่วยงาน</w:t>
      </w:r>
    </w:p>
    <w:sectPr w:rsidR="00347505" w:rsidSect="0003461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964" w:right="992" w:bottom="907" w:left="992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44C4D" w14:textId="77777777" w:rsidR="002121ED" w:rsidRDefault="002121ED">
      <w:pPr>
        <w:spacing w:after="0" w:line="240" w:lineRule="auto"/>
      </w:pPr>
      <w:r>
        <w:separator/>
      </w:r>
    </w:p>
  </w:endnote>
  <w:endnote w:type="continuationSeparator" w:id="0">
    <w:p w14:paraId="282E1457" w14:textId="77777777" w:rsidR="002121ED" w:rsidRDefault="00212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6843F" w14:textId="77777777" w:rsidR="00414068" w:rsidRDefault="004140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5EF2" w14:textId="77777777" w:rsidR="00347505" w:rsidRDefault="002121ED">
    <w:pPr>
      <w:pStyle w:val="Footer"/>
      <w:jc w:val="center"/>
    </w:pPr>
    <w:r>
      <w:rPr>
        <w:color w:val="647068"/>
        <w:sz w:val="18"/>
      </w:rPr>
      <w:t xml:space="preserve">หน้า </w:t>
    </w:r>
    <w:r>
      <w:fldChar w:fldCharType="begin"/>
    </w:r>
    <w:r>
      <w:instrText xml:space="preserve"> PAGE </w:instrText>
    </w:r>
    <w:r>
      <w:fldChar w:fldCharType="separate"/>
    </w:r>
    <w:r>
      <w:t>อัปเดตสารบัญใน Microsoft Word</w:t>
    </w:r>
    <w:r>
      <w:fldChar w:fldCharType="end"/>
    </w:r>
    <w:r>
      <w:rPr>
        <w:color w:val="647068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อัปเดตสารบัญใน Microsoft Word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EE93" w14:textId="77777777" w:rsidR="00414068" w:rsidRDefault="00414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78FE7" w14:textId="77777777" w:rsidR="002121ED" w:rsidRDefault="002121ED">
      <w:pPr>
        <w:spacing w:after="0" w:line="240" w:lineRule="auto"/>
      </w:pPr>
      <w:r>
        <w:separator/>
      </w:r>
    </w:p>
  </w:footnote>
  <w:footnote w:type="continuationSeparator" w:id="0">
    <w:p w14:paraId="2819739A" w14:textId="77777777" w:rsidR="002121ED" w:rsidRDefault="00212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3939" w14:textId="77777777" w:rsidR="00414068" w:rsidRDefault="004140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61C2" w14:textId="77777777" w:rsidR="00347505" w:rsidRDefault="002121ED">
    <w:pPr>
      <w:pStyle w:val="Header"/>
      <w:jc w:val="right"/>
    </w:pPr>
    <w:r>
      <w:rPr>
        <w:b/>
        <w:color w:val="49665A"/>
        <w:sz w:val="18"/>
      </w:rPr>
      <w:t xml:space="preserve">SMART TAMBON SAFETY THAILAND  |  </w:t>
    </w:r>
    <w:r>
      <w:rPr>
        <w:b/>
        <w:color w:val="49665A"/>
        <w:sz w:val="18"/>
      </w:rPr>
      <w:t>คู่มือการใช้งาน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8714" w14:textId="77777777" w:rsidR="00414068" w:rsidRDefault="00414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54286">
    <w:abstractNumId w:val="8"/>
  </w:num>
  <w:num w:numId="2" w16cid:durableId="1623879063">
    <w:abstractNumId w:val="6"/>
  </w:num>
  <w:num w:numId="3" w16cid:durableId="99574497">
    <w:abstractNumId w:val="5"/>
  </w:num>
  <w:num w:numId="4" w16cid:durableId="94906966">
    <w:abstractNumId w:val="4"/>
  </w:num>
  <w:num w:numId="5" w16cid:durableId="358625228">
    <w:abstractNumId w:val="7"/>
  </w:num>
  <w:num w:numId="6" w16cid:durableId="620764940">
    <w:abstractNumId w:val="3"/>
  </w:num>
  <w:num w:numId="7" w16cid:durableId="1145657761">
    <w:abstractNumId w:val="2"/>
  </w:num>
  <w:num w:numId="8" w16cid:durableId="1783256934">
    <w:abstractNumId w:val="1"/>
  </w:num>
  <w:num w:numId="9" w16cid:durableId="71601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1ED"/>
    <w:rsid w:val="0029639D"/>
    <w:rsid w:val="00326F90"/>
    <w:rsid w:val="00347505"/>
    <w:rsid w:val="00414068"/>
    <w:rsid w:val="004D3C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6AEFC"/>
  <w14:defaultImageDpi w14:val="300"/>
  <w15:docId w15:val="{199009EB-874A-4205-B043-AB69E7C5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color w:val="202A25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47068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47068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140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4068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4140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2038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SMART TAMBON SAFETY THAILAND</dc:title>
  <dc:subject>คู่มือผู้ใช้งานระบบบริหารจัดการความปลอดภัยอัจฉริยะสำหรับองค์การบริหารส่วนตำบล</dc:subject>
  <dc:creator>บริษัท อี.เอส.เอ็ม. โซลูชั่น จำกัด</dc:creator>
  <cp:keywords/>
  <dc:description>generated by python-docx</dc:description>
  <cp:lastModifiedBy>Nuttanicha KAEOPHOLSRI</cp:lastModifiedBy>
  <cp:revision>2</cp:revision>
  <dcterms:created xsi:type="dcterms:W3CDTF">2013-12-23T23:15:00Z</dcterms:created>
  <dcterms:modified xsi:type="dcterms:W3CDTF">2026-10-21T09:19:00Z</dcterms:modified>
  <cp:category/>
</cp:coreProperties>
</file>